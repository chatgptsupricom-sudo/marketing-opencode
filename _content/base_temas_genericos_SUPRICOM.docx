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BASE DE DATOS</w:t>
      </w:r>
    </w:p>
    <w:p>
      <w:pPr>
        <w:jc w:val="center"/>
      </w:pPr>
      <w:r>
        <w:rPr>
          <w:color w:val="CC7A00"/>
          <w:sz w:val="36"/>
        </w:rPr>
        <w:t>TEMAS GENÉRICOS B2B SUPRICOM</w:t>
      </w:r>
    </w:p>
    <w:p>
      <w:pPr>
        <w:jc w:val="center"/>
      </w:pPr>
      <w:r>
        <w:rPr>
          <w:color w:val="666666"/>
          <w:sz w:val="24"/>
        </w:rPr>
        <w:t>Aplicable a cualquier marca, producto o categoría del catálogo</w:t>
      </w:r>
    </w:p>
    <w:p/>
    <w:p>
      <w:pPr>
        <w:jc w:val="center"/>
      </w:pPr>
      <w:r>
        <w:rPr>
          <w:color w:val="999999"/>
          <w:sz w:val="24"/>
        </w:rPr>
        <w:t>Julio 2026</w:t>
      </w:r>
    </w:p>
    <w:p>
      <w:r>
        <w:br w:type="page"/>
      </w:r>
    </w:p>
    <w:p>
      <w:pPr>
        <w:pStyle w:val="Heading1"/>
      </w:pPr>
      <w:r>
        <w:rPr>
          <w:color w:val="1A1A2E"/>
        </w:rPr>
        <w:t>NOTA TÉCNICA</w:t>
      </w:r>
    </w:p>
    <w:p>
      <w:pPr>
        <w:pStyle w:val="Heading2"/>
      </w:pPr>
      <w:r>
        <w:rPr>
          <w:color w:val="1A1A2E"/>
        </w:rPr>
        <w:t>El buyer B2B tech venezolano (psicografía validada)</w:t>
      </w:r>
    </w:p>
    <w:p>
      <w:r>
        <w:t>Perfil: Dueño/gerente de tienda de tecnología, revendedor, integrador. 30–55 años. Empresa de 2–15 empleados. Opera en Venezuela.</w:t>
      </w:r>
    </w:p>
    <w:p>
      <w:pPr>
        <w:pStyle w:val="Heading3"/>
      </w:pPr>
      <w:r>
        <w:rPr>
          <w:color w:val="1A1A2E"/>
        </w:rPr>
        <w:t>Factores decisivos de compra (prioridad)</w:t>
      </w:r>
    </w:p>
    <w:p>
      <w:pPr>
        <w:pStyle w:val="ListNumber"/>
      </w:pPr>
      <w:r>
        <w:t>Disponibilidad inmediata de producto (stock hoy)</w:t>
      </w:r>
    </w:p>
    <w:p>
      <w:pPr>
        <w:pStyle w:val="ListNumber"/>
      </w:pPr>
      <w:r>
        <w:t>Precio competitivo visible (sin tener que pedir cotización)</w:t>
      </w:r>
    </w:p>
    <w:p>
      <w:pPr>
        <w:pStyle w:val="ListNumber"/>
      </w:pPr>
      <w:r>
        <w:t>Facilidad de comunicación (WhatsApp, respuesta rápida)</w:t>
      </w:r>
    </w:p>
    <w:p>
      <w:pPr>
        <w:pStyle w:val="ListNumber"/>
      </w:pPr>
      <w:r>
        <w:t>Garantía real y soporte (productos originales)</w:t>
      </w:r>
    </w:p>
    <w:p>
      <w:pPr>
        <w:pStyle w:val="Heading3"/>
      </w:pPr>
      <w:r>
        <w:rPr>
          <w:color w:val="1A1A2E"/>
        </w:rPr>
        <w:t>Comportamiento de consumo de contenido</w:t>
      </w:r>
    </w:p>
    <w:p>
      <w:pPr>
        <w:pStyle w:val="ListBullet"/>
      </w:pPr>
      <w:r>
        <w:rPr>
          <w:b/>
        </w:rPr>
        <w:t xml:space="preserve">78% </w:t>
      </w:r>
      <w:r>
        <w:t>prefiere cotizar por WhatsApp (no email, no formularios)</w:t>
      </w:r>
    </w:p>
    <w:p>
      <w:pPr>
        <w:pStyle w:val="ListBullet"/>
      </w:pPr>
      <w:r>
        <w:rPr>
          <w:b/>
        </w:rPr>
        <w:t xml:space="preserve">— </w:t>
      </w:r>
      <w:r>
        <w:t>Compara con 2–3 proveedores antes de decidir</w:t>
      </w:r>
    </w:p>
    <w:p>
      <w:pPr>
        <w:pStyle w:val="ListBullet"/>
      </w:pPr>
      <w:r>
        <w:rPr>
          <w:b/>
        </w:rPr>
        <w:t xml:space="preserve">— </w:t>
      </w:r>
      <w:r>
        <w:t>Timeline de decisión: 3–7 días (no meses como B2B corporativo)</w:t>
      </w:r>
    </w:p>
    <w:p>
      <w:pPr>
        <w:pStyle w:val="ListBullet"/>
      </w:pPr>
      <w:r>
        <w:rPr>
          <w:b/>
        </w:rPr>
        <w:t xml:space="preserve">73% </w:t>
      </w:r>
      <w:r>
        <w:t>del proceso lo investiga en silencio sin contactar al proveedor</w:t>
      </w:r>
    </w:p>
    <w:p>
      <w:pPr>
        <w:pStyle w:val="ListBullet"/>
      </w:pPr>
      <w:r>
        <w:rPr>
          <w:b/>
        </w:rPr>
        <w:t xml:space="preserve">29% </w:t>
      </w:r>
      <w:r>
        <w:t>ya inicia investigación en ChatGPT/IA generativa</w:t>
      </w:r>
    </w:p>
    <w:p>
      <w:pPr>
        <w:pStyle w:val="ListBullet"/>
      </w:pPr>
      <w:r>
        <w:rPr>
          <w:b/>
        </w:rPr>
        <w:t xml:space="preserve">94% </w:t>
      </w:r>
      <w:r>
        <w:t>ya tiene proveedor favorito en mente antes de contactar</w:t>
      </w:r>
    </w:p>
    <w:p>
      <w:pPr>
        <w:pStyle w:val="ListBullet"/>
      </w:pPr>
      <w:r>
        <w:rPr>
          <w:b/>
        </w:rPr>
        <w:t xml:space="preserve">⚠️ </w:t>
      </w:r>
      <w:r>
        <w:t>Odian el spam de WhatsApp con listas de precios sin contexto</w:t>
      </w:r>
    </w:p>
    <w:p>
      <w:pPr>
        <w:pStyle w:val="Heading3"/>
      </w:pPr>
      <w:r>
        <w:rPr>
          <w:color w:val="1A1A2E"/>
        </w:rPr>
        <w:t>Lo que funciona con este perfil</w:t>
      </w:r>
    </w:p>
    <w:p>
      <w:pPr>
        <w:pStyle w:val="ListBullet"/>
      </w:pPr>
      <w:r>
        <w:t>Contenido educativo útil (4x más engagement que contenido promocional)</w:t>
      </w:r>
    </w:p>
    <w:p>
      <w:pPr>
        <w:pStyle w:val="ListBullet"/>
      </w:pPr>
      <w:r>
        <w:t>Precios visibles desde el anuncio (3x mejor conversión)</w:t>
      </w:r>
    </w:p>
    <w:p>
      <w:pPr>
        <w:pStyle w:val="ListBullet"/>
      </w:pPr>
      <w:r>
        <w:t>Carruseles &gt; imagen estática &gt; video largo</w:t>
      </w:r>
    </w:p>
    <w:p>
      <w:pPr>
        <w:pStyle w:val="ListBullet"/>
      </w:pPr>
      <w:r>
        <w:t>Respuesta en &lt;5 minutos en WhatsApp (2.8x más conversión)</w:t>
      </w:r>
    </w:p>
    <w:p>
      <w:pPr>
        <w:pStyle w:val="ListBullet"/>
      </w:pPr>
      <w:r>
        <w:t>Contenido que les enseñe a venderle MEJOR a SUS clientes</w:t>
      </w:r>
    </w:p>
    <w:p>
      <w:pPr>
        <w:pStyle w:val="ListBullet"/>
      </w:pPr>
      <w:r>
        <w:t>Evidencias de rotación: "esto se está vendiendo"</w:t>
      </w:r>
    </w:p>
    <w:p>
      <w:pPr>
        <w:pStyle w:val="Heading3"/>
      </w:pPr>
      <w:r>
        <w:rPr>
          <w:color w:val="1A1A2E"/>
        </w:rPr>
        <w:t>Lo que NO funciona</w:t>
      </w:r>
    </w:p>
    <w:p>
      <w:pPr>
        <w:pStyle w:val="ListBullet"/>
      </w:pPr>
      <w:r>
        <w:t>Spam semanal de lista de precios</w:t>
      </w:r>
    </w:p>
    <w:p>
      <w:pPr>
        <w:pStyle w:val="ListBullet"/>
      </w:pPr>
      <w:r>
        <w:t>Videos de 30+ segundos (no los terminan)</w:t>
      </w:r>
    </w:p>
    <w:p>
      <w:pPr>
        <w:pStyle w:val="ListBullet"/>
      </w:pPr>
      <w:r>
        <w:t>Mensajes automatizados largos en WhatsApp</w:t>
      </w:r>
    </w:p>
    <w:p>
      <w:pPr>
        <w:pStyle w:val="ListBullet"/>
      </w:pPr>
      <w:r>
        <w:t>"Cotiza por WhatsApp" genérico sin precio visible</w:t>
      </w:r>
    </w:p>
    <w:p>
      <w:pPr>
        <w:pStyle w:val="ListBullet"/>
      </w:pPr>
      <w:r>
        <w:t>Contenido demasiado técnico (hablan con dueños de tienda, no con ingenieros)</w:t>
      </w:r>
    </w:p>
    <w:p>
      <w:r>
        <w:br w:type="page"/>
      </w:r>
    </w:p>
    <w:p>
      <w:pPr>
        <w:pStyle w:val="Heading1"/>
      </w:pPr>
      <w:r>
        <w:rPr>
          <w:color w:val="1A1A2E"/>
        </w:rPr>
        <w:t>ARQUETIPOS DE CONTENIDO</w:t>
      </w:r>
    </w:p>
    <w:p>
      <w:r>
        <w:br w:type="page"/>
      </w:r>
    </w:p>
    <w:p>
      <w:pPr>
        <w:pStyle w:val="Heading2"/>
      </w:pPr>
      <w:r>
        <w:rPr>
          <w:color w:val="1A1A2E"/>
        </w:rPr>
        <w:t>ARQUETIPO 1: PRUEBA SOCIAL / "LO QUE SE VENDE"</w:t>
      </w:r>
    </w:p>
    <w:p>
      <w:r>
        <w:rPr>
          <w:i/>
          <w:color w:val="666666"/>
        </w:rPr>
        <w:t>Fórmula: validación externa + tendencia + llamado a la acción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Estas son las [categoría/marca] más vendidas de [mes/año]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 categoría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8 slides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 top 5 de [producto] que tus clientes están pidiendo esta semana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 producto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 que otros dueños de tienda están comprando en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 categoría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[Marca] revela sus 3 productos estrella del trimestre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Marcas con portafolio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Los [producto] con mayor rotación en [mes]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 producto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reel 15s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Esto es lo que más se vende en [categoría] según datos de SUPRICOM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 categoría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10 slides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¿Sabes cuál es el [producto] más buscado de la semana?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 producto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Stories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Nuestros clientes mayoristas están llevando [X] unidades de [producto] esta semana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Producto con buen stock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Las [categoría] que nadie se esperaba que fueran tendencia este mes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 nicho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[Número] de tiendas ya tienen [producto/marca] en su vitrina. ¿Tú aún no?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Marcas nuevas/destacadas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ARQUETIPO 2: CASO DE NEGOCIO / "POR QUÉ TENERLO"</w:t>
      </w:r>
    </w:p>
    <w:p>
      <w:r>
        <w:rPr>
          <w:i/>
          <w:color w:val="666666"/>
        </w:rPr>
        <w:t>Fórmula: problema del cliente final + solución que vendes + beneficio para la tienda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Por qué tener [marca/producto] en tu vitrina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 producto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10 slides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 razones para sumar [categoría] a tu catálogo ahora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 categoría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 margen que estás perdiendo si no vendes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 subestimadas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Por qué tus clientes te van a pedir [producto] este mes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Estacional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[Producto] no es un lujo: es una necesidad para tus clientes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Protección, respaldo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 categoría [X] creció [%] este año. ¿Ya la tienes en tu oferta?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 en crecimiento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+ reel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 no vendes [categoría], le estás regalando ventas a tu competencia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 con alta demanda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[Producto]: el artículo que todo dueño de tienda debería tener en inventario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Productos básicos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 que [marca] significa para tu negocio: stock, garantía y rotación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Marcas principales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¿Todavía no tienes [categoría] en tu catálogo? Esto es lo que te estás perdiendo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 nuevas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8 slides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ARQUETIPO 3: EDUCACIÓN AL REVENDEDOR / "CÓMO VENDERLO"</w:t>
      </w:r>
    </w:p>
    <w:p>
      <w:r>
        <w:rPr>
          <w:i/>
          <w:color w:val="666666"/>
        </w:rPr>
        <w:t>Fórmula: objeción del consumidor final + argumento de venta + cierre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Cómo vender [producto] sin que el cliente sienta que es caro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Productos de precio alto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10 slides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 argumentos de venta que cierran más rápido con [producto]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 producto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 que tu cliente NO sabe sobre [producto] y deberías explicarle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Productos técnicos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Las 5 objeciones más comunes al vender [producto] (y cómo resolverlas)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 producto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12 slides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Cómo aumentar el ticket promedio con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 complementarias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 discurso de venta de 30 segundos para [producto]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 producto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Reel 30s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¿Tu cliente duda en comprar [producto]? Dile esto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 producto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Cómo presentar [marca] frente a otras opciones del mercado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Marcas comparables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 formas de hacer upsell con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 con gamas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 error más común al vender [producto] (y cómo evitarlo)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 producto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reel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ARQUETIPO 4: INTELIGENCIA DE MERCADO / "TENDENCIAS"</w:t>
      </w:r>
    </w:p>
    <w:p>
      <w:r>
        <w:rPr>
          <w:i/>
          <w:color w:val="666666"/>
        </w:rPr>
        <w:t>Fórmula: dato del mercado + implicación para la tienda + acción recomendada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Por qué [mes] es el mejor momento para vender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 estacionales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[Tendencia del mercado] está impulsando la demanda de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 vinculadas a crisis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 que la [situación actual] significa para tu negocio de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Contexto país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[Categoría] vs [categoría]: por qué una está creciendo más que la otra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 comparables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10 slides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Datos que todo revendedor de [categoría] debería conocer en 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 categoría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 mercado de [categoría] en Venezuela: números, tendencias y oportunidades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 grandes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12 slides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¿Hacia dónde va la demanda de [categoría] en los próximos meses?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Proyección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 que los consumidores finales están buscando en [categoría] (datos 2026)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 categoría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 señales de que [categoría] será la más vendida del próximo trimestre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 emergentes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Así está cambiando el consumo de [categoría] en Venezuela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 con evolución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ARQUETIPO 5: OPERACIONAL / "STOCK Y DISPONIBILIDAD"</w:t>
      </w:r>
    </w:p>
    <w:p>
      <w:r>
        <w:rPr>
          <w:i/>
          <w:color w:val="666666"/>
        </w:rPr>
        <w:t>Fórmula: disponibilidad + urgencia + beneficio de comprar ahora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Tenemos [X] unidades de [producto] listas para entregar hoy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Producto con stock alto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Stock actualizado de [categoría]: esto es lo que hay disponible ahora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Acaba de llegar [producto/marca] a SUPRICOM. Stock limitado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Nuevos ingresos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Los [producto] que se están agotando más rápido esta semana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Productos con alta rotación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Stories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Así está nuestro inventario de [categoría] hoy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Reel 15s + 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[Producto]: disponible hoy con entrega inmediata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 producto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Repusimos stock de [producto/marca] — lo que nos pidieron vuelve a estar disponible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Marcas con re-stock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¿Necesitas [categoría] para esta semana? Esto tenemos en almacén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 lista de [producto] que sí tenemos en stock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 con variantes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Pedido especial: [producto] con [X] días de entrega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Productos no en stock base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ARQUETIPO 6: COMPARATIVAS / "VS"</w:t>
      </w:r>
    </w:p>
    <w:p>
      <w:r>
        <w:rPr>
          <w:i/>
          <w:color w:val="666666"/>
        </w:rPr>
        <w:t>Fórmula: dos opciones + criterios + recomendación basada en el caso de uso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[Producto A] vs [Producto B]: ¿cuál conviene más a tu cliente?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Dos productos similares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10 slides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[Marca A] vs [Marca B]: lo que necesitas saber para recomendar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Marcas competidoras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[Producto gama entrada] vs [Producto gama alta]: ¿cuándo vender cada uno?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Gamas del mismo producto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 diferencias clave entre [producto] y [alternativa] que tus clientes preguntarán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Productos confundibles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¿[Producto] o [alternativa]? Guía rápida para tu cliente indeciso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Decisiones comunes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8 slides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es lo mismo [producto A] que [producto B]: esto cambia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Productos similares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¿Vale la pena pagar más por [producto premium]? Te decimos cuándo sí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Gama alta vs estándar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Comparativa rápida: [marca] vs otras opciones del mercado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Marca vs competencia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 que [marca] tiene que las otras 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Ventaja competitiva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¿Cuál [producto] elegir según el tipo de cliente? [3 perfiles]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Segmentación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ARQUETIPO 7: ESTACIONAL / "TIMING"</w:t>
      </w:r>
    </w:p>
    <w:p>
      <w:r>
        <w:rPr>
          <w:i/>
          <w:color w:val="666666"/>
        </w:rPr>
        <w:t>Fórmula: evento/fecha + necesidad asociada + producto como solución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Prepárate para [evento/estación]: lo que más se vende en esta época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Temporada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[Mes]: el mes de mayor demanda de [categoría]. ¿Tienes stock?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 estacionales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Cuando empiezan las lluvias, lo que más necesitan tus clientes es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Estacional climática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Vuelta a clases: [categoría] que no puede faltar en tu vitrina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Evento recurrente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Black Friday / [evento]: la categoría que más se vende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Eventos comerciales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Julio es el mes de [categoría]: por qué y cómo prepararte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Mes temático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[Época] + [situación país] = demanda récord de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Coyuntura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 que aprendimos: [categoría] se vendió [%] más la temporada pasada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Histórico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[Evento]: la oportunidad que no puedes dejar pasar para vender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Fechas clave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Calendario: qué [categoría] vender cada mes del año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Planificación anual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12 slides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ARQUETIPO 8: CONFIANZA / "DETRÁS DEL MAYORISTA"</w:t>
      </w:r>
    </w:p>
    <w:p>
      <w:r>
        <w:rPr>
          <w:i/>
          <w:color w:val="666666"/>
        </w:rPr>
        <w:t>Fórmula: transparencia + proceso + valor agregado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Así trabajamos: nuestro proceso de selección de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 categoría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Reel 30s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¿Cómo elegimos qué [producto/marca] traer a nuestro catálogo?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Transparencia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 equipo que hace posible tu negocio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Detrás de escena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Por qué [marca] confía en SUPRICOM como distribuidor autorizado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Marcas representadas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Garantía y soporte: qué pasa si tu cliente tiene un problema con [producto]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Postventa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Nuestra relación con [marca]: lo que significa ser distribuidor oficial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Marcas principales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¿Cómo llega [producto] desde el fabricante hasta tu tienda?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Logística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+ reel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 que nos diferencia como mayorista de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 con competencia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[Años] distribuyendo [categoría] en Venezuela: lo que hemos aprendido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Trayectoria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Los controles de calidad por los que pasa cada [producto] antes de llegar a ti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Procesos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Reel 30s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ARQUETIPO 9: RENTABILIDAD / "MARGEN Y GANANCIA"</w:t>
      </w:r>
    </w:p>
    <w:p>
      <w:r>
        <w:rPr>
          <w:i/>
          <w:color w:val="666666"/>
        </w:rPr>
        <w:t>Fórmula: inversión + retorno + proyección para la tienda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¿Cuánto puedes ganar por unidad vendida de [producto]?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Productos con buen margen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 ticket promedio más alto está en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 alto valor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[Producto]: margen [X]%, rotación [Y] — la cuenta que todo dueño debe hacer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Producto estrella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 [X] ventas de [producto] al mes recuperas tu inversión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Productos precio medio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Los [producto] con mejor relación margen-rotación en nuestro catálogo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Optimización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10 slides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¿Sabes cuánto deja [categoría] al mes? Esto dice el mercado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Por categoría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Inversión inicial vs retorno mensual: el caso de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 nuevas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[Producto]: bajo precio, alta rotación, margen constante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Productos commodity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Por qué tener [categoría] en tu mix mejora tu margen promedio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Mix estratégico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 TOP 10 de productos con mejor rentabilidad para tu tienda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Multi-categoría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12 slides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ARQUETIPO 10: VENTA CRUZADA / "KITS Y COMBOS"</w:t>
      </w:r>
    </w:p>
    <w:p>
      <w:r>
        <w:rPr>
          <w:i/>
          <w:color w:val="666666"/>
        </w:rPr>
        <w:t>Fórmula: producto ancla + complemento + ahorro percibido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 kit perfecto de [categoría] para empezar a vender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Starter pack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 combos de [categoría] que puedes armar hoy y vender como paquete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Complementarias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 que todo cliente de [producto] termina comprando después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Secuencia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[Producto A] + [Producto B]: la combinación que más sale este mes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Cross-sell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Arma tu propio kit de [categoría] y aumenta el ticket promedio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Personalizable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 accesorios de [categoría] que deberías vender junto a [producto principal]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Complementos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8 slides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 canasta básica de [categoría]: lo mínimo que debes tener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Inventario mínimo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¿Vendes [producto] solo? Tus clientes también necesitan [complemento]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Cross-sell lógico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 combo que todo [tipo de cliente final] necesita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Segmento específico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 [básico] a [profesional]: la escalera de compra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Gamas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ARQUETIPO 11: OBJECIONES DEL DUEÑO DE TIENDA</w:t>
      </w:r>
    </w:p>
    <w:p>
      <w:r>
        <w:rPr>
          <w:i/>
          <w:color w:val="666666"/>
        </w:rPr>
        <w:t>Fórmula: objeción que él/ella tiene como comprador + respuesta + datos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"Es muy caro": cómo vender [producto] cuando el precio parece alto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"¿Y si no se vende?": cómo minimizar el riesgo al probar [categoría] nueva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Nuevas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"Es lo mismo que [alternativa]": el argumento para defender [marca]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"Mis clientes no piden eso": cómo crear demanda de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Desconocidas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"No tengo espacio en la vitrina": cómo exhibir [categoría] sin sacrificar otras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Espacio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"Lo venden más barato en [competidor]": cómo responder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Competitividad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"No conozco la marca": por qué [marca] es una apuesta segura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Marcas nuevas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"¿Y la garantía?": lo que necesitas saber para vender [marca] con confianza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Garantía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"Ya tengo proveedor": por qué tener dos siempre conviene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Segunda fuente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"No sé cómo venderlo": la capacitación que te damos para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Soporte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ARQUETIPO 12: SEGMENTACIÓN POR VERTICAL</w:t>
      </w:r>
    </w:p>
    <w:p>
      <w:r>
        <w:rPr>
          <w:i/>
          <w:color w:val="666666"/>
        </w:rPr>
        <w:t>Fórmula: tipo de cliente final + necesidad + producto SUPRICOM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 que un [oficina/empresa] necesita en [categoría] y tú le puedes vender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Segmentos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[Categoría] para [hoteles/clínicas/escuelas]: lo que están comprando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Verticales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 kit de [categoría] que toda [pequeña empresa] debería tener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Segmento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¿Tienes clientes en [sector]? Esto es lo que más necesitan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Por industria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[Sector]: la vertical que más está invirtiendo en [categoría] este año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Oportunidad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 tipos de clientes que necesitan [producto] y quizás no los ves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Descubrimiento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 que las [empresas de X] buscan en un [producto]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Buyer persona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8 slides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[Vertical] está creciendo: ¿cómo capturar ese cliente con [categoría]?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Crecimiento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Por qué un [sector] prefiere [marca] sobre otras opciones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Lealtad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 cliente que no sabías que existía: [sector] necesita [producto]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Nuevos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ARQUETIPO 13: CASOS DE ÉXITO / "STORYTELLING"</w:t>
      </w:r>
    </w:p>
    <w:p>
      <w:r>
        <w:rPr>
          <w:i/>
          <w:color w:val="666666"/>
        </w:rPr>
        <w:t>Fórmula: situación + solución + resultado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Cómo una tienda duplicó sus ventas de [categoría] en un mes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 cliente que no quería [producto] y terminó comprando [X] unidades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Persuasión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 vender [X] a [Y] en 30 días: lo que hizo este revendedor con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Escalabilidad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 tienda que apostó por [marca] y hoy es su mejor canal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Cómo una categoría "olvidada" se volvió la más rentable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Subestimadas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 error que este revendedor cometió con [producto] (y cómo lo corrigió)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Lección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 que este dueño de tienda dice ahora sobre [categoría] (y que antes no sabía)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Testimonial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Reel 30s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 0 a [X] ventas semanales: el plan que usó esta tienda para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Metodología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10 slides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 vez que [producto] salvó a un negocio de perder [X]$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Problema/solución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 tiendas, 3 estrategias, 1 resultado: cómo cada una vende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Diversidad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ARQUETIPO 14: BENEFICIO SIMPLE / "SIN TECNICISMOS"</w:t>
      </w:r>
    </w:p>
    <w:p>
      <w:r>
        <w:rPr>
          <w:i/>
          <w:color w:val="666666"/>
        </w:rPr>
        <w:t>Fórmula: beneficio concreto + ausencia de specs + aplicabilidad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¿Para qué sirve [producto] en la vida real? (explicado simple)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Técnicos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Reel 20s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 que [producto] hace por tu cliente sin que expliques specs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10 segundos: por qué tu cliente necesita [producto]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Reel 10s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 que le pasa a [situación] si NO tiene [producto]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Protección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Reel 15s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[Producto] en 3 palabras: [b1], [b2], [b3]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141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Una imagen que explica por qué [categoría] es importante hoy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Críticas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Imagen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142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Cómo explicar [producto] a un cliente que no entiende de tecnología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143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Esto no es un gasto, es una inversión: [producto]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Valor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144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[X] razones para agradecerte que recomiendes [producto]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145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 simple de [producto]: enchufa y funciona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Plug-and-play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reel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ARQUETIPO 15: INTERACCIÓN / "ENGAGEMENT DIRECTO"</w:t>
      </w:r>
    </w:p>
    <w:p>
      <w:r>
        <w:rPr>
          <w:i/>
          <w:color w:val="666666"/>
        </w:rPr>
        <w:t>Fórmula: pregunta + participación + comunidad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146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¿Ya vendes [categoría]? Cuéntanos cuál es el que más te piden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encuesta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147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¿Cuál de estos [producto] crees que se vende más?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votación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¿Qué objeción escuchas más al vender [producto]?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Interacción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¿Cuánto crees que cuesta [producto]? Adivina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Gamificación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Stories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Cuéntanos: ¿cuál fue tu mayor venta de [categoría] esta semana?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Comunidad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¿Prefieres vender [marca A] o [marca B]? ¿Por qué?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152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Marca la opción: ¿precio o calidad al vender [producto]?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Encuesta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Recomiéndale [categoría] a otro dueño de tienda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Peer-to-peer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¿Qué te gustaría aprender a vender mejor este mes?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Feedback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155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 dueño a dueño: ¿qué [producto] te ha dado mejor resultado?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Testimonial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ARQUETIPO 16: CONTENIDO GENERATIVO / "IA Y FUTURO"</w:t>
      </w:r>
    </w:p>
    <w:p>
      <w:r>
        <w:rPr>
          <w:i/>
          <w:color w:val="666666"/>
        </w:rPr>
        <w:t>Fórmula: tendencia tecnológica + implicación para la tienda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156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Cómo la IA está cambiando lo que tus clientes piden en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157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 que los compradores B2B buscan en ChatGPT (y cómo aparecer ahí)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SUPRICOM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158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¿Tus clientes investigan antes de comprar? Esto encuentran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159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 futuro de [categoría]: hacia dónde va el mercado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Proyección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10 slides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Las [categoría] del futuro que ya están aquí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Innovación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ARQUETIPO 17: LIQUIDACIÓN Y OPORTUNIDAD</w:t>
      </w:r>
    </w:p>
    <w:p>
      <w:r>
        <w:rPr>
          <w:i/>
          <w:color w:val="666666"/>
        </w:rPr>
        <w:t>Fórmula: oportunidad + tiempo limitado + acción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Últimas unidades de [producto] — no sabemos cuándo vuelven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Stock bajo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Stories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162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[Producto] a precio especial esta semana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Cualquiera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163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Lote especial de [categoría] con condiciones preferenciales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164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Oferta por volumen en [producto]: mientras más, mejor precio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Margen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Descuento por pronta compra en [categoría] — solo [X] días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Stories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ARQUETIPO 18: PREGUNTAS FRECUENTES</w:t>
      </w:r>
    </w:p>
    <w:p>
      <w:r>
        <w:rPr>
          <w:i/>
          <w:color w:val="666666"/>
        </w:rPr>
        <w:t>Fórmula: duda común + respuesta clara + CTA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166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 que todo dueño de tienda pregunta antes de comprar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Categorías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167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Las [X] preguntas más frecuentes sobre [producto] en SUPRICOM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 8 slides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168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Mitos y verdades sobre [categoría] que todo revendedor debe conocer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 mitos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169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¿Cómo se compara [producto] con lo que ya tienes?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Sustitución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170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 que nadie te dice de [categoría] y nosotros sí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Transparencia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ARQUETIPO 19: INSPIRACIONAL / "EL POTENCIAL"</w:t>
      </w:r>
    </w:p>
    <w:p>
      <w:r>
        <w:rPr>
          <w:i/>
          <w:color w:val="666666"/>
        </w:rPr>
        <w:t>Fórmula: visión + posibilidad + llamado a crecer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171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 solo pudieras vender una [categoría] esta semana, que sea esta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Priorización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172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 potencial de [categoría] que la mayoría de tiendas ignora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Oportunidad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173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 que [marca] puede hacer por tu tienda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Visión partner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174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Así se ve una tienda que entiende [categoría]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Aspiracional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¿Y si este mes pruebas con [categoría]?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ARQUETIPO 20: RECORDATORIO / "NO OLVIDES"</w:t>
      </w:r>
    </w:p>
    <w:p>
      <w:r>
        <w:rPr>
          <w:i/>
          <w:color w:val="666666"/>
        </w:rPr>
        <w:t>Fórmula: necesidad básica + producto esencial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Título genérico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2351"/>
            <w:shd w:fill="1A1A2E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176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olvides tener [producto] en tu inventario esta semana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Básicos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Checklist semanal de [categoría]: lo que no puede faltar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Lista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imagen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178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Revisa tu stock de [categoría]: lo que deberías tener según ventas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Planificación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 + carrusel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179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 tienes clientes de [sector], ofréceles [producto]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Recordatorio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 [producto] que siempre deberías tener en tu vitrina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Imprescindibles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MATRIZ DE APLICACIÓN RÁPIDA</w:t>
      </w:r>
    </w:p>
    <w:p>
      <w:r>
        <w:t>Para usar esta base de datos, toma cualquier arquetipo + cualquier variable: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703"/>
            <w:shd w:fill="1A1A2E"/>
          </w:tcPr>
          <w:p>
            <w:r>
              <w:rPr>
                <w:b/>
                <w:color w:val="FFFFFF"/>
                <w:sz w:val="18"/>
              </w:rPr>
              <w:t>Ejemplos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[producto]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UPS, regulador, impresora, router, laptop, power bank, BLUETTI, SSD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[categoría]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protección eléctrica, almacenamiento, redes, impresión, audio, tablets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[marca]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FORZA, APC, SMARTBITT, BLUETTI, HP, HIKVISION, KINGSTON, ADATA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[mes]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julio, agosto, septiembre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[situación país]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crisis eléctrica, temporada de lluvias, apertura económica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[sector/vertical]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oficinas, clínicas, hoteles, escuelas, talleres, comercios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[competidor]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KODE, Magnabyte, SARVEN, PC Suplidores, GAHL Tech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[%]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dato de crecimiento o margen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[X] unidades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cifra de stock o ventas</w:t>
            </w:r>
          </w:p>
        </w:tc>
      </w:tr>
    </w:tbl>
    <w:p/>
    <w:p>
      <w:pPr>
        <w:pStyle w:val="Heading1"/>
      </w:pPr>
      <w:r>
        <w:rPr>
          <w:color w:val="1A1A2E"/>
        </w:rPr>
        <w:t>FRECUENCIA SUGERIDA POR ARQUETIPO (semanal)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/>
          </w:tcPr>
          <w:p>
            <w:r>
              <w:rPr>
                <w:b/>
                <w:color w:val="FFFFFF"/>
                <w:sz w:val="18"/>
              </w:rPr>
              <w:t>Arquetipo</w:t>
            </w:r>
          </w:p>
        </w:tc>
        <w:tc>
          <w:tcPr>
            <w:tcW w:type="dxa" w:w="3135"/>
            <w:shd w:fill="1A1A2E"/>
          </w:tcPr>
          <w:p>
            <w:r>
              <w:rPr>
                <w:b/>
                <w:color w:val="FFFFFF"/>
                <w:sz w:val="18"/>
              </w:rPr>
              <w:t>Posts/sem</w:t>
            </w:r>
          </w:p>
        </w:tc>
        <w:tc>
          <w:tcPr>
            <w:tcW w:type="dxa" w:w="3135"/>
            <w:shd w:fill="1A1A2E"/>
          </w:tcPr>
          <w:p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Prueba social / Lo que se vende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Urgencia + validación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Caso de negocio / Por qué tenerlo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Conversión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Educación / Cómo venderlo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Autoridad + utilidad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Inteligencia de mercado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Pensamiento líder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Stock y disponibilidad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Operacional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Comparativas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Decisión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Estacional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Timing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Detrás del mayorista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Confianza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Rentabilidad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Kits y combos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Ticket promedio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Objeciones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Cierre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Interacción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Comunidad</w:t>
            </w:r>
          </w:p>
        </w:tc>
      </w:tr>
    </w:tbl>
    <w:p/>
    <w:p>
      <w:r>
        <w:rPr>
          <w:b/>
        </w:rPr>
        <w:t>Total semanal aprox: 14 posts (2/día promedio)</w:t>
      </w:r>
    </w:p>
    <w:p>
      <w:r>
        <w:br w:type="page"/>
      </w:r>
    </w:p>
    <w:p>
      <w:pPr>
        <w:pStyle w:val="Heading1"/>
      </w:pPr>
      <w:r>
        <w:rPr>
          <w:color w:val="1A1A2E"/>
        </w:rPr>
        <w:t>PLANTILLA DE ADAPTACIÓN RÁPIDA</w:t>
      </w:r>
    </w:p>
    <w:p>
      <w:r>
        <w:rPr>
          <w:b/>
        </w:rPr>
        <w:t>Para convertir cualquier tema genérico en contenido concreto:</w:t>
      </w:r>
    </w:p>
    <w:p>
      <w:pPr>
        <w:pStyle w:val="ListNumber"/>
      </w:pPr>
      <w:r>
        <w:t>Paso 1: Elegir arquetipo + número de tema</w:t>
      </w:r>
    </w:p>
    <w:p>
      <w:pPr>
        <w:pStyle w:val="ListNumber"/>
      </w:pPr>
      <w:r>
        <w:t>Paso 2: Reemplazar variables entre [brackets]</w:t>
      </w:r>
    </w:p>
    <w:p>
      <w:pPr>
        <w:pStyle w:val="ListNumber"/>
      </w:pPr>
      <w:r>
        <w:t>Paso 3: Elegir formato (post, carrusel, reel)</w:t>
      </w:r>
    </w:p>
    <w:p>
      <w:pPr>
        <w:pStyle w:val="ListNumber"/>
      </w:pPr>
      <w:r>
        <w:t>Paso 4: Aplicar framework correspondiente:</w:t>
      </w:r>
    </w:p>
    <w:p>
      <w:pPr>
        <w:pStyle w:val="ListBullet"/>
      </w:pPr>
      <w:r>
        <w:t>HAVPC para video (Hook, Agitation, Visualization, Proof, CTA)</w:t>
      </w:r>
    </w:p>
    <w:p>
      <w:pPr>
        <w:pStyle w:val="ListBullet"/>
      </w:pPr>
      <w:r>
        <w:t>Swipe to Learn para carrusel (título → problema → solución → datos → CTA)</w:t>
      </w:r>
    </w:p>
    <w:p>
      <w:pPr>
        <w:pStyle w:val="ListBullet"/>
      </w:pPr>
      <w:r>
        <w:t>AGES para distribución (30% Awareness, 30% General Interest, 25% Education, 15% Sales)</w:t>
      </w:r>
    </w:p>
    <w:p/>
    <w:p>
      <w:pPr>
        <w:jc w:val="center"/>
      </w:pPr>
      <w:r>
        <w:rPr>
          <w:color w:val="999999"/>
          <w:sz w:val="18"/>
        </w:rPr>
        <w:t>— Documento generado Julio 2026 —</w:t>
      </w:r>
    </w:p>
    <w:p>
      <w:pPr>
        <w:jc w:val="center"/>
      </w:pPr>
      <w:r>
        <w:rPr>
          <w:color w:val="999999"/>
          <w:sz w:val="18"/>
        </w:rPr>
        <w:t>Base: 180 temas genéricos × 23 categorías = 4,140 combinaciones posibles</w:t>
      </w:r>
    </w:p>
    <w:p>
      <w:pPr>
        <w:jc w:val="center"/>
      </w:pPr>
      <w:r>
        <w:rPr>
          <w:b/>
          <w:color w:val="CC7A00"/>
        </w:rPr>
        <w:t>SUPRICOM. Tu mayorista de confianza.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