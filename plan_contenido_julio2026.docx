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69AA" w14:textId="77777777" w:rsidR="00055031" w:rsidRDefault="00000000">
      <w:pPr>
        <w:jc w:val="center"/>
      </w:pPr>
      <w:r>
        <w:rPr>
          <w:b/>
          <w:color w:val="00508C"/>
          <w:sz w:val="44"/>
        </w:rPr>
        <w:t>PLAN DE CONTENIDO - JULIO 2026</w:t>
      </w:r>
    </w:p>
    <w:p w14:paraId="1A414BDE" w14:textId="77777777" w:rsidR="00055031" w:rsidRDefault="00000000">
      <w:pPr>
        <w:jc w:val="center"/>
      </w:pPr>
      <w:r>
        <w:rPr>
          <w:color w:val="00508C"/>
          <w:sz w:val="28"/>
        </w:rPr>
        <w:t>SUPRICOM · C.A.</w:t>
      </w:r>
    </w:p>
    <w:p w14:paraId="56084476" w14:textId="77777777" w:rsidR="00055031" w:rsidRDefault="00000000">
      <w:pPr>
        <w:jc w:val="center"/>
      </w:pPr>
      <w:r>
        <w:rPr>
          <w:color w:val="666666"/>
          <w:sz w:val="18"/>
        </w:rPr>
        <w:t>Departamento de Marketing · Generado: 07/07/2026</w:t>
      </w:r>
    </w:p>
    <w:p w14:paraId="16374148" w14:textId="77777777" w:rsidR="00055031" w:rsidRDefault="00055031"/>
    <w:p w14:paraId="60D01589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t>Criterios del plan</w:t>
      </w:r>
    </w:p>
    <w:p w14:paraId="29D71352" w14:textId="77777777" w:rsidR="00055031" w:rsidRDefault="00000000">
      <w:pPr>
        <w:pStyle w:val="Listaconvietas"/>
      </w:pPr>
      <w:r>
        <w:t>Cada día = dos piezas con ángulos opuestos. Nunca dos diagnósticos, dos comparativas o dos guías el mismo día. Cada par combina pilares distintos (ej: diagnóstico + solución, comparativa + perfil, tendencia + inversión).</w:t>
      </w:r>
    </w:p>
    <w:p w14:paraId="3B0CEF81" w14:textId="77777777" w:rsidR="00055031" w:rsidRDefault="00000000">
      <w:pPr>
        <w:pStyle w:val="Listaconvietas"/>
      </w:pPr>
      <w:r>
        <w:t>Tono 100% consultivo. Todo el contenido asesora, educa y aporta criterio. Sin interactivos, sin encuestas.</w:t>
      </w:r>
    </w:p>
    <w:p w14:paraId="7A4D02F9" w14:textId="77777777" w:rsidR="00055031" w:rsidRDefault="00000000">
      <w:pPr>
        <w:pStyle w:val="Listaconvietas"/>
      </w:pPr>
      <w:r>
        <w:t>Lenguaje: se habla de "tu negocio", "tu tienda", "tu cliente", "comercio". Evitamos "revendedor".</w:t>
      </w:r>
    </w:p>
    <w:p w14:paraId="777805DC" w14:textId="77777777" w:rsidR="00055031" w:rsidRDefault="00000000">
      <w:pPr>
        <w:pStyle w:val="Listaconvietas"/>
      </w:pPr>
      <w:r>
        <w:t>Mensaje central: «La independencia energética es la tranquilidad de tu cliente». Transversal en toda protección eléctrica y BLUETTI.</w:t>
      </w:r>
    </w:p>
    <w:p w14:paraId="5285CF6B" w14:textId="77777777" w:rsidR="00055031" w:rsidRDefault="00000000">
      <w:pPr>
        <w:pStyle w:val="Listaconvietas"/>
      </w:pPr>
      <w:r>
        <w:t>Alternancia protección: los contenidos de protección alternan marca / situación Venezuela. Nunca dos seguidos iguales.</w:t>
      </w:r>
    </w:p>
    <w:p w14:paraId="72731781" w14:textId="77777777" w:rsidR="00055031" w:rsidRDefault="00000000">
      <w:pPr>
        <w:pStyle w:val="Listaconvietas"/>
      </w:pPr>
      <w:r>
        <w:t>Formato según profundidad: carrusel para múltiples slides (comparativas, guías, perfiles). Post para una sola idea (inversión, cierre).</w:t>
      </w:r>
    </w:p>
    <w:p w14:paraId="4459B5AF" w14:textId="77777777" w:rsidR="00055031" w:rsidRDefault="00055031"/>
    <w:p w14:paraId="409BE44C" w14:textId="77777777" w:rsidR="00055031" w:rsidRDefault="00000000">
      <w:r>
        <w:rPr>
          <w:b/>
        </w:rPr>
        <w:t>Portafolio correcto:</w:t>
      </w:r>
    </w:p>
    <w:p w14:paraId="37921CC3" w14:textId="77777777" w:rsidR="00055031" w:rsidRDefault="00000000">
      <w:pPr>
        <w:pStyle w:val="Listaconvietas"/>
      </w:pPr>
      <w:r>
        <w:t>Protección eléctrica: FORZA · SMARTBITT · APC · BLUETTI · HAVIT</w:t>
      </w:r>
    </w:p>
    <w:p w14:paraId="7B6646EB" w14:textId="77777777" w:rsidR="00055031" w:rsidRDefault="00000000">
      <w:pPr>
        <w:pStyle w:val="Listaconvietas"/>
      </w:pPr>
      <w:r>
        <w:t>Cámaras + Domótica: NEXXT HOME</w:t>
      </w:r>
    </w:p>
    <w:p w14:paraId="1DBB9CA9" w14:textId="77777777" w:rsidR="00055031" w:rsidRDefault="00000000">
      <w:pPr>
        <w:pStyle w:val="Listaconvietas"/>
      </w:pPr>
      <w:r>
        <w:t>Routers / Redes: HIKVISION · NEXXT HOME</w:t>
      </w:r>
    </w:p>
    <w:p w14:paraId="4175B977" w14:textId="77777777" w:rsidR="00055031" w:rsidRDefault="00000000">
      <w:pPr>
        <w:pStyle w:val="Listaconvietas"/>
      </w:pPr>
      <w:r>
        <w:t>Laptops: Acer · ASUS · Dell · HP · Lenovo</w:t>
      </w:r>
    </w:p>
    <w:p w14:paraId="5C58DB4D" w14:textId="77777777" w:rsidR="00055031" w:rsidRDefault="00000000">
      <w:pPr>
        <w:pStyle w:val="Listaconvietas"/>
      </w:pPr>
      <w:r>
        <w:t>Mini PC: MSI</w:t>
      </w:r>
    </w:p>
    <w:p w14:paraId="57E20757" w14:textId="77777777" w:rsidR="00055031" w:rsidRDefault="00055031"/>
    <w:p w14:paraId="154083CD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t>Estructura semanal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27"/>
      </w:tblGrid>
      <w:tr w:rsidR="00055031" w14:paraId="090E3E20" w14:textId="77777777">
        <w:trPr>
          <w:jc w:val="center"/>
        </w:trPr>
        <w:tc>
          <w:tcPr>
            <w:tcW w:w="1440" w:type="dxa"/>
            <w:shd w:val="clear" w:color="auto" w:fill="00508C"/>
          </w:tcPr>
          <w:p w14:paraId="670D183A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1440" w:type="dxa"/>
            <w:shd w:val="clear" w:color="auto" w:fill="00508C"/>
          </w:tcPr>
          <w:p w14:paraId="7C675138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w="1440" w:type="dxa"/>
            <w:shd w:val="clear" w:color="auto" w:fill="00508C"/>
          </w:tcPr>
          <w:p w14:paraId="22A3BD9E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Diseño</w:t>
            </w:r>
          </w:p>
        </w:tc>
        <w:tc>
          <w:tcPr>
            <w:tcW w:w="1440" w:type="dxa"/>
            <w:shd w:val="clear" w:color="auto" w:fill="00508C"/>
          </w:tcPr>
          <w:p w14:paraId="7EAE1C01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Videos</w:t>
            </w:r>
          </w:p>
        </w:tc>
        <w:tc>
          <w:tcPr>
            <w:tcW w:w="1440" w:type="dxa"/>
            <w:shd w:val="clear" w:color="auto" w:fill="00508C"/>
          </w:tcPr>
          <w:p w14:paraId="787548BF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440" w:type="dxa"/>
            <w:shd w:val="clear" w:color="auto" w:fill="00508C"/>
          </w:tcPr>
          <w:p w14:paraId="4674C74A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</w:tr>
      <w:tr w:rsidR="00055031" w14:paraId="2D0FCA27" w14:textId="77777777">
        <w:trPr>
          <w:jc w:val="center"/>
        </w:trPr>
        <w:tc>
          <w:tcPr>
            <w:tcW w:w="1440" w:type="dxa"/>
            <w:shd w:val="clear" w:color="auto" w:fill="E8F0F8"/>
          </w:tcPr>
          <w:p w14:paraId="0271F5BF" w14:textId="77777777" w:rsidR="00055031" w:rsidRDefault="00000000">
            <w:r>
              <w:rPr>
                <w:sz w:val="18"/>
              </w:rPr>
              <w:t>S0.5</w:t>
            </w:r>
          </w:p>
        </w:tc>
        <w:tc>
          <w:tcPr>
            <w:tcW w:w="1440" w:type="dxa"/>
            <w:shd w:val="clear" w:color="auto" w:fill="E8F0F8"/>
          </w:tcPr>
          <w:p w14:paraId="68ED42A0" w14:textId="77777777" w:rsidR="00055031" w:rsidRDefault="00000000">
            <w:r>
              <w:rPr>
                <w:sz w:val="18"/>
              </w:rPr>
              <w:t>8-10 jul (mié—vie)</w:t>
            </w:r>
          </w:p>
        </w:tc>
        <w:tc>
          <w:tcPr>
            <w:tcW w:w="1440" w:type="dxa"/>
            <w:shd w:val="clear" w:color="auto" w:fill="E8F0F8"/>
          </w:tcPr>
          <w:p w14:paraId="7121F4B4" w14:textId="77777777" w:rsidR="00055031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E8F0F8"/>
          </w:tcPr>
          <w:p w14:paraId="3EB5828B" w14:textId="77777777" w:rsidR="00055031" w:rsidRDefault="00000000"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E8F0F8"/>
          </w:tcPr>
          <w:p w14:paraId="545DF0BA" w14:textId="77777777" w:rsidR="00055031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E8F0F8"/>
          </w:tcPr>
          <w:p w14:paraId="32E8EE6E" w14:textId="77777777" w:rsidR="00055031" w:rsidRDefault="00000000">
            <w:r>
              <w:rPr>
                <w:sz w:val="18"/>
              </w:rPr>
              <w:t>BLUETTI — lanzamiento + concepto + diagnóstico</w:t>
            </w:r>
          </w:p>
        </w:tc>
      </w:tr>
      <w:tr w:rsidR="00055031" w14:paraId="3ADFEC52" w14:textId="77777777">
        <w:trPr>
          <w:jc w:val="center"/>
        </w:trPr>
        <w:tc>
          <w:tcPr>
            <w:tcW w:w="1440" w:type="dxa"/>
          </w:tcPr>
          <w:p w14:paraId="51CB0BFD" w14:textId="77777777" w:rsidR="00055031" w:rsidRDefault="00000000">
            <w:r>
              <w:rPr>
                <w:sz w:val="18"/>
              </w:rPr>
              <w:t>S1</w:t>
            </w:r>
          </w:p>
        </w:tc>
        <w:tc>
          <w:tcPr>
            <w:tcW w:w="1440" w:type="dxa"/>
          </w:tcPr>
          <w:p w14:paraId="7597D03C" w14:textId="77777777" w:rsidR="00055031" w:rsidRDefault="00000000">
            <w:r>
              <w:rPr>
                <w:sz w:val="18"/>
              </w:rPr>
              <w:t>13-17 jul (lun—vie)</w:t>
            </w:r>
          </w:p>
        </w:tc>
        <w:tc>
          <w:tcPr>
            <w:tcW w:w="1440" w:type="dxa"/>
          </w:tcPr>
          <w:p w14:paraId="5C1C7A24" w14:textId="77777777" w:rsidR="00055031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4B86AA18" w14:textId="77777777" w:rsidR="00055031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08382D98" w14:textId="77777777" w:rsidR="00055031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6E39CFA5" w14:textId="77777777" w:rsidR="00055031" w:rsidRDefault="00000000">
            <w:r>
              <w:rPr>
                <w:sz w:val="18"/>
              </w:rPr>
              <w:t>Protección + laptops: diagnóstico, comparativa, perfiles</w:t>
            </w:r>
          </w:p>
        </w:tc>
      </w:tr>
      <w:tr w:rsidR="00055031" w14:paraId="0E509E4A" w14:textId="77777777">
        <w:trPr>
          <w:jc w:val="center"/>
        </w:trPr>
        <w:tc>
          <w:tcPr>
            <w:tcW w:w="1440" w:type="dxa"/>
            <w:shd w:val="clear" w:color="auto" w:fill="E8F0F8"/>
          </w:tcPr>
          <w:p w14:paraId="3B79D789" w14:textId="77777777" w:rsidR="00055031" w:rsidRDefault="00000000">
            <w:r>
              <w:rPr>
                <w:sz w:val="18"/>
              </w:rPr>
              <w:t>S2</w:t>
            </w:r>
          </w:p>
        </w:tc>
        <w:tc>
          <w:tcPr>
            <w:tcW w:w="1440" w:type="dxa"/>
            <w:shd w:val="clear" w:color="auto" w:fill="E8F0F8"/>
          </w:tcPr>
          <w:p w14:paraId="4C4E8320" w14:textId="77777777" w:rsidR="00055031" w:rsidRDefault="00000000">
            <w:r>
              <w:rPr>
                <w:sz w:val="18"/>
              </w:rPr>
              <w:t>20-24 jul (lun—vie)</w:t>
            </w:r>
          </w:p>
        </w:tc>
        <w:tc>
          <w:tcPr>
            <w:tcW w:w="1440" w:type="dxa"/>
            <w:shd w:val="clear" w:color="auto" w:fill="E8F0F8"/>
          </w:tcPr>
          <w:p w14:paraId="7B095317" w14:textId="77777777" w:rsidR="00055031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E8F0F8"/>
          </w:tcPr>
          <w:p w14:paraId="2FC58BD9" w14:textId="77777777" w:rsidR="00055031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  <w:shd w:val="clear" w:color="auto" w:fill="E8F0F8"/>
          </w:tcPr>
          <w:p w14:paraId="4892CC4A" w14:textId="77777777" w:rsidR="00055031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E8F0F8"/>
          </w:tcPr>
          <w:p w14:paraId="42B3FF29" w14:textId="77777777" w:rsidR="00055031" w:rsidRDefault="00000000">
            <w:r>
              <w:rPr>
                <w:sz w:val="18"/>
              </w:rPr>
              <w:t xml:space="preserve">Cámaras Nexxt + Routers </w:t>
            </w:r>
            <w:r>
              <w:rPr>
                <w:sz w:val="18"/>
              </w:rPr>
              <w:lastRenderedPageBreak/>
              <w:t>HIKVISION/NEXXT</w:t>
            </w:r>
          </w:p>
        </w:tc>
      </w:tr>
      <w:tr w:rsidR="00055031" w14:paraId="65A56370" w14:textId="77777777">
        <w:trPr>
          <w:jc w:val="center"/>
        </w:trPr>
        <w:tc>
          <w:tcPr>
            <w:tcW w:w="1440" w:type="dxa"/>
          </w:tcPr>
          <w:p w14:paraId="45D540EB" w14:textId="77777777" w:rsidR="00055031" w:rsidRDefault="00000000">
            <w:r>
              <w:rPr>
                <w:sz w:val="18"/>
              </w:rPr>
              <w:lastRenderedPageBreak/>
              <w:t>S3</w:t>
            </w:r>
          </w:p>
        </w:tc>
        <w:tc>
          <w:tcPr>
            <w:tcW w:w="1440" w:type="dxa"/>
          </w:tcPr>
          <w:p w14:paraId="21284E84" w14:textId="77777777" w:rsidR="00055031" w:rsidRDefault="00000000">
            <w:r>
              <w:rPr>
                <w:sz w:val="18"/>
              </w:rPr>
              <w:t>27-31 jul (lun—vie)</w:t>
            </w:r>
          </w:p>
        </w:tc>
        <w:tc>
          <w:tcPr>
            <w:tcW w:w="1440" w:type="dxa"/>
          </w:tcPr>
          <w:p w14:paraId="2258DAF2" w14:textId="77777777" w:rsidR="00055031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45D44A35" w14:textId="77777777" w:rsidR="00055031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7C2FBA5A" w14:textId="77777777" w:rsidR="00055031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E0D0C80" w14:textId="77777777" w:rsidR="00055031" w:rsidRDefault="00000000">
            <w:r>
              <w:rPr>
                <w:sz w:val="18"/>
              </w:rPr>
              <w:t>MSI Mini PC + BLUETTI recall + Cierre Q3</w:t>
            </w:r>
          </w:p>
        </w:tc>
      </w:tr>
    </w:tbl>
    <w:p w14:paraId="14E4B0D5" w14:textId="77777777" w:rsidR="00055031" w:rsidRDefault="00055031"/>
    <w:p w14:paraId="2460997F" w14:textId="77777777" w:rsidR="00055031" w:rsidRDefault="00000000">
      <w:r>
        <w:rPr>
          <w:b/>
        </w:rPr>
        <w:t>Total: 36 piezas (24 diseño + 12 video)</w:t>
      </w:r>
    </w:p>
    <w:p w14:paraId="28ED66DE" w14:textId="77777777" w:rsidR="00055031" w:rsidRDefault="00055031"/>
    <w:p w14:paraId="3690224C" w14:textId="77777777" w:rsidR="00055031" w:rsidRDefault="00000000">
      <w:pPr>
        <w:spacing w:before="240" w:after="80"/>
      </w:pPr>
      <w:r>
        <w:rPr>
          <w:b/>
          <w:color w:val="00508C"/>
          <w:sz w:val="24"/>
        </w:rPr>
        <w:t>Distribución de videos por semana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55031" w14:paraId="79F7DB71" w14:textId="77777777">
        <w:trPr>
          <w:jc w:val="center"/>
        </w:trPr>
        <w:tc>
          <w:tcPr>
            <w:tcW w:w="1728" w:type="dxa"/>
            <w:shd w:val="clear" w:color="auto" w:fill="00508C"/>
          </w:tcPr>
          <w:p w14:paraId="52809AAB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1728" w:type="dxa"/>
            <w:shd w:val="clear" w:color="auto" w:fill="00508C"/>
          </w:tcPr>
          <w:p w14:paraId="2ABA82E4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Lun (Supri #1)</w:t>
            </w:r>
          </w:p>
        </w:tc>
        <w:tc>
          <w:tcPr>
            <w:tcW w:w="1728" w:type="dxa"/>
            <w:shd w:val="clear" w:color="auto" w:fill="00508C"/>
          </w:tcPr>
          <w:p w14:paraId="503C2677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Mié (Supri #2)</w:t>
            </w:r>
          </w:p>
        </w:tc>
        <w:tc>
          <w:tcPr>
            <w:tcW w:w="1728" w:type="dxa"/>
            <w:shd w:val="clear" w:color="auto" w:fill="00508C"/>
          </w:tcPr>
          <w:p w14:paraId="2E9C8191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Jue (Vocero)</w:t>
            </w:r>
          </w:p>
        </w:tc>
        <w:tc>
          <w:tcPr>
            <w:tcW w:w="1728" w:type="dxa"/>
            <w:shd w:val="clear" w:color="auto" w:fill="00508C"/>
          </w:tcPr>
          <w:p w14:paraId="45236574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Vie (Voz en off)</w:t>
            </w:r>
          </w:p>
        </w:tc>
      </w:tr>
      <w:tr w:rsidR="00055031" w14:paraId="2707587D" w14:textId="77777777">
        <w:trPr>
          <w:jc w:val="center"/>
        </w:trPr>
        <w:tc>
          <w:tcPr>
            <w:tcW w:w="1728" w:type="dxa"/>
            <w:shd w:val="clear" w:color="auto" w:fill="E8F0F8"/>
          </w:tcPr>
          <w:p w14:paraId="34AA891E" w14:textId="77777777" w:rsidR="00055031" w:rsidRDefault="00000000">
            <w:r>
              <w:rPr>
                <w:sz w:val="18"/>
              </w:rPr>
              <w:t>S1</w:t>
            </w:r>
          </w:p>
        </w:tc>
        <w:tc>
          <w:tcPr>
            <w:tcW w:w="1728" w:type="dxa"/>
            <w:shd w:val="clear" w:color="auto" w:fill="E8F0F8"/>
          </w:tcPr>
          <w:p w14:paraId="0D5B2289" w14:textId="77777777" w:rsidR="00055031" w:rsidRDefault="00000000">
            <w:r>
              <w:rPr>
                <w:sz w:val="18"/>
              </w:rPr>
              <w:t>FORZA showcase</w:t>
            </w:r>
          </w:p>
        </w:tc>
        <w:tc>
          <w:tcPr>
            <w:tcW w:w="1728" w:type="dxa"/>
            <w:shd w:val="clear" w:color="auto" w:fill="E8F0F8"/>
          </w:tcPr>
          <w:p w14:paraId="7C48A50D" w14:textId="77777777" w:rsidR="00055031" w:rsidRDefault="00000000">
            <w:r>
              <w:rPr>
                <w:sz w:val="18"/>
              </w:rPr>
              <w:t>Educativo protección</w:t>
            </w:r>
          </w:p>
        </w:tc>
        <w:tc>
          <w:tcPr>
            <w:tcW w:w="1728" w:type="dxa"/>
            <w:shd w:val="clear" w:color="auto" w:fill="E8F0F8"/>
          </w:tcPr>
          <w:p w14:paraId="09F0E846" w14:textId="77777777" w:rsidR="00055031" w:rsidRDefault="00000000">
            <w:r>
              <w:rPr>
                <w:sz w:val="18"/>
              </w:rPr>
              <w:t>Mix prot.+laptops</w:t>
            </w:r>
          </w:p>
        </w:tc>
        <w:tc>
          <w:tcPr>
            <w:tcW w:w="1728" w:type="dxa"/>
            <w:shd w:val="clear" w:color="auto" w:fill="E8F0F8"/>
          </w:tcPr>
          <w:p w14:paraId="7A0B8557" w14:textId="77777777" w:rsidR="00055031" w:rsidRDefault="00000000">
            <w:r>
              <w:rPr>
                <w:sz w:val="18"/>
              </w:rPr>
              <w:t>Tendencia Venezuela</w:t>
            </w:r>
          </w:p>
        </w:tc>
      </w:tr>
      <w:tr w:rsidR="00055031" w14:paraId="2F5AD1AC" w14:textId="77777777">
        <w:trPr>
          <w:jc w:val="center"/>
        </w:trPr>
        <w:tc>
          <w:tcPr>
            <w:tcW w:w="1728" w:type="dxa"/>
          </w:tcPr>
          <w:p w14:paraId="5FDA6CE1" w14:textId="77777777" w:rsidR="00055031" w:rsidRDefault="00000000">
            <w:r>
              <w:rPr>
                <w:sz w:val="18"/>
              </w:rPr>
              <w:t>S2</w:t>
            </w:r>
          </w:p>
        </w:tc>
        <w:tc>
          <w:tcPr>
            <w:tcW w:w="1728" w:type="dxa"/>
          </w:tcPr>
          <w:p w14:paraId="598FD9CA" w14:textId="77777777" w:rsidR="00055031" w:rsidRDefault="00000000">
            <w:r>
              <w:rPr>
                <w:sz w:val="18"/>
              </w:rPr>
              <w:t>NEXXT showcase</w:t>
            </w:r>
          </w:p>
        </w:tc>
        <w:tc>
          <w:tcPr>
            <w:tcW w:w="1728" w:type="dxa"/>
          </w:tcPr>
          <w:p w14:paraId="7EA3035B" w14:textId="77777777" w:rsidR="00055031" w:rsidRDefault="00000000">
            <w:r>
              <w:rPr>
                <w:sz w:val="18"/>
              </w:rPr>
              <w:t>Educativo redes</w:t>
            </w:r>
          </w:p>
        </w:tc>
        <w:tc>
          <w:tcPr>
            <w:tcW w:w="1728" w:type="dxa"/>
          </w:tcPr>
          <w:p w14:paraId="4EC4A641" w14:textId="77777777" w:rsidR="00055031" w:rsidRDefault="00000000">
            <w:r>
              <w:rPr>
                <w:sz w:val="18"/>
              </w:rPr>
              <w:t>Ecosistema completo</w:t>
            </w:r>
          </w:p>
        </w:tc>
        <w:tc>
          <w:tcPr>
            <w:tcW w:w="1728" w:type="dxa"/>
          </w:tcPr>
          <w:p w14:paraId="692AF08A" w14:textId="77777777" w:rsidR="00055031" w:rsidRDefault="00000000">
            <w:r>
              <w:rPr>
                <w:sz w:val="18"/>
              </w:rPr>
              <w:t>Futuro conectividad</w:t>
            </w:r>
          </w:p>
        </w:tc>
      </w:tr>
      <w:tr w:rsidR="00055031" w14:paraId="6A53C49D" w14:textId="77777777">
        <w:trPr>
          <w:jc w:val="center"/>
        </w:trPr>
        <w:tc>
          <w:tcPr>
            <w:tcW w:w="1728" w:type="dxa"/>
            <w:shd w:val="clear" w:color="auto" w:fill="E8F0F8"/>
          </w:tcPr>
          <w:p w14:paraId="4A2A90C5" w14:textId="77777777" w:rsidR="00055031" w:rsidRDefault="00000000">
            <w:r>
              <w:rPr>
                <w:sz w:val="18"/>
              </w:rPr>
              <w:t>S3</w:t>
            </w:r>
          </w:p>
        </w:tc>
        <w:tc>
          <w:tcPr>
            <w:tcW w:w="1728" w:type="dxa"/>
            <w:shd w:val="clear" w:color="auto" w:fill="E8F0F8"/>
          </w:tcPr>
          <w:p w14:paraId="5E00B4E0" w14:textId="77777777" w:rsidR="00055031" w:rsidRDefault="00000000">
            <w:r>
              <w:rPr>
                <w:sz w:val="18"/>
              </w:rPr>
              <w:t>MSI showcase</w:t>
            </w:r>
          </w:p>
        </w:tc>
        <w:tc>
          <w:tcPr>
            <w:tcW w:w="1728" w:type="dxa"/>
            <w:shd w:val="clear" w:color="auto" w:fill="E8F0F8"/>
          </w:tcPr>
          <w:p w14:paraId="5C27D103" w14:textId="77777777" w:rsidR="00055031" w:rsidRDefault="00000000">
            <w:r>
              <w:rPr>
                <w:sz w:val="18"/>
              </w:rPr>
              <w:t>Educativo protección</w:t>
            </w:r>
          </w:p>
        </w:tc>
        <w:tc>
          <w:tcPr>
            <w:tcW w:w="1728" w:type="dxa"/>
            <w:shd w:val="clear" w:color="auto" w:fill="E8F0F8"/>
          </w:tcPr>
          <w:p w14:paraId="7E8A3F8C" w14:textId="77777777" w:rsidR="00055031" w:rsidRDefault="00000000">
            <w:r>
              <w:rPr>
                <w:sz w:val="18"/>
              </w:rPr>
              <w:t>Cierre Q3</w:t>
            </w:r>
          </w:p>
        </w:tc>
        <w:tc>
          <w:tcPr>
            <w:tcW w:w="1728" w:type="dxa"/>
            <w:shd w:val="clear" w:color="auto" w:fill="E8F0F8"/>
          </w:tcPr>
          <w:p w14:paraId="18B4C770" w14:textId="77777777" w:rsidR="00055031" w:rsidRDefault="00000000">
            <w:r>
              <w:rPr>
                <w:sz w:val="18"/>
              </w:rPr>
              <w:t>Tendencias Q3</w:t>
            </w:r>
          </w:p>
        </w:tc>
      </w:tr>
    </w:tbl>
    <w:p w14:paraId="2AAAAC54" w14:textId="77777777" w:rsidR="00055031" w:rsidRDefault="00055031"/>
    <w:p w14:paraId="70A1DE91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t>S0.5 — 8 al 10 de julio (mié—vie)</w:t>
      </w:r>
    </w:p>
    <w:p w14:paraId="0CE44888" w14:textId="77777777" w:rsidR="00055031" w:rsidRDefault="00000000">
      <w:r>
        <w:rPr>
          <w:b/>
          <w:i/>
        </w:rPr>
        <w:t>Lanzamiento BLUETTI. Sin video. Cada día: dos ángulos opuestos.</w:t>
      </w:r>
    </w:p>
    <w:p w14:paraId="2CBF3398" w14:textId="77777777" w:rsidR="00055031" w:rsidRDefault="0005503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1219"/>
        <w:gridCol w:w="1228"/>
        <w:gridCol w:w="1233"/>
        <w:gridCol w:w="1230"/>
        <w:gridCol w:w="1227"/>
        <w:gridCol w:w="1497"/>
      </w:tblGrid>
      <w:tr w:rsidR="00055031" w14:paraId="29444F80" w14:textId="77777777">
        <w:trPr>
          <w:jc w:val="center"/>
        </w:trPr>
        <w:tc>
          <w:tcPr>
            <w:tcW w:w="1234" w:type="dxa"/>
            <w:shd w:val="clear" w:color="auto" w:fill="00508C"/>
          </w:tcPr>
          <w:p w14:paraId="3E2B0BCF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w="1234" w:type="dxa"/>
            <w:shd w:val="clear" w:color="auto" w:fill="00508C"/>
          </w:tcPr>
          <w:p w14:paraId="1470E9E1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34" w:type="dxa"/>
            <w:shd w:val="clear" w:color="auto" w:fill="00508C"/>
          </w:tcPr>
          <w:p w14:paraId="4AC922DF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1234" w:type="dxa"/>
            <w:shd w:val="clear" w:color="auto" w:fill="00508C"/>
          </w:tcPr>
          <w:p w14:paraId="214B9F74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1234" w:type="dxa"/>
            <w:shd w:val="clear" w:color="auto" w:fill="00508C"/>
          </w:tcPr>
          <w:p w14:paraId="6D30E1D5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234" w:type="dxa"/>
            <w:shd w:val="clear" w:color="auto" w:fill="00508C"/>
          </w:tcPr>
          <w:p w14:paraId="0754872B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Marca</w:t>
            </w:r>
          </w:p>
        </w:tc>
        <w:tc>
          <w:tcPr>
            <w:tcW w:w="1234" w:type="dxa"/>
            <w:shd w:val="clear" w:color="auto" w:fill="00508C"/>
          </w:tcPr>
          <w:p w14:paraId="50D2278E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</w:tr>
      <w:tr w:rsidR="00055031" w14:paraId="34E451ED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3CAA9DF8" w14:textId="77777777" w:rsidR="00055031" w:rsidRDefault="00000000">
            <w:r>
              <w:rPr>
                <w:sz w:val="18"/>
              </w:rPr>
              <w:t>Mié 8</w:t>
            </w:r>
          </w:p>
        </w:tc>
        <w:tc>
          <w:tcPr>
            <w:tcW w:w="1234" w:type="dxa"/>
            <w:shd w:val="clear" w:color="auto" w:fill="E8F0F8"/>
          </w:tcPr>
          <w:p w14:paraId="787AFCF8" w14:textId="77777777" w:rsidR="00055031" w:rsidRDefault="00000000">
            <w:r>
              <w:rPr>
                <w:sz w:val="18"/>
              </w:rPr>
              <w:t>1</w:t>
            </w:r>
          </w:p>
        </w:tc>
        <w:tc>
          <w:tcPr>
            <w:tcW w:w="1234" w:type="dxa"/>
            <w:shd w:val="clear" w:color="auto" w:fill="E8F0F8"/>
          </w:tcPr>
          <w:p w14:paraId="2147BA0B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  <w:shd w:val="clear" w:color="auto" w:fill="E8F0F8"/>
          </w:tcPr>
          <w:p w14:paraId="57B90CE4" w14:textId="77777777" w:rsidR="00055031" w:rsidRDefault="00000000">
            <w:r>
              <w:rPr>
                <w:sz w:val="18"/>
              </w:rPr>
              <w:t>Concepto</w:t>
            </w:r>
          </w:p>
        </w:tc>
        <w:tc>
          <w:tcPr>
            <w:tcW w:w="1234" w:type="dxa"/>
            <w:shd w:val="clear" w:color="auto" w:fill="E8F0F8"/>
          </w:tcPr>
          <w:p w14:paraId="713058F2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  <w:shd w:val="clear" w:color="auto" w:fill="E8F0F8"/>
          </w:tcPr>
          <w:p w14:paraId="66D13F1D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  <w:shd w:val="clear" w:color="auto" w:fill="E8F0F8"/>
          </w:tcPr>
          <w:p w14:paraId="046F177A" w14:textId="77777777" w:rsidR="00055031" w:rsidRDefault="00000000">
            <w:r>
              <w:rPr>
                <w:sz w:val="18"/>
              </w:rPr>
              <w:t>«Independencia energética en Venezuela». BLUETTI no es un UPS ni una planta. Es la tranquilidad de no depender del horario de luz.</w:t>
            </w:r>
          </w:p>
        </w:tc>
      </w:tr>
      <w:tr w:rsidR="00055031" w14:paraId="0C3721DE" w14:textId="77777777">
        <w:trPr>
          <w:jc w:val="center"/>
        </w:trPr>
        <w:tc>
          <w:tcPr>
            <w:tcW w:w="1234" w:type="dxa"/>
          </w:tcPr>
          <w:p w14:paraId="3627CA30" w14:textId="77777777" w:rsidR="00055031" w:rsidRDefault="00055031"/>
        </w:tc>
        <w:tc>
          <w:tcPr>
            <w:tcW w:w="1234" w:type="dxa"/>
          </w:tcPr>
          <w:p w14:paraId="2F846C27" w14:textId="77777777" w:rsidR="00055031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0635F069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5E549042" w14:textId="77777777" w:rsidR="00055031" w:rsidRDefault="00000000">
            <w:r>
              <w:rPr>
                <w:sz w:val="18"/>
              </w:rPr>
              <w:t>Diagnóstico</w:t>
            </w:r>
          </w:p>
        </w:tc>
        <w:tc>
          <w:tcPr>
            <w:tcW w:w="1234" w:type="dxa"/>
          </w:tcPr>
          <w:p w14:paraId="6D2F22F1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</w:tcPr>
          <w:p w14:paraId="445C7821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</w:tcPr>
          <w:p w14:paraId="2A795824" w14:textId="77777777" w:rsidR="00055031" w:rsidRDefault="00000000">
            <w:r>
              <w:rPr>
                <w:sz w:val="18"/>
              </w:rPr>
              <w:t>«¿Cansado de los apagones?». Cómo identificar al cliente que necesita BLUETTI en el contexto del país.</w:t>
            </w:r>
          </w:p>
        </w:tc>
      </w:tr>
      <w:tr w:rsidR="00055031" w14:paraId="01D5591B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3A1AEB62" w14:textId="77777777" w:rsidR="00055031" w:rsidRDefault="00000000">
            <w:r>
              <w:rPr>
                <w:sz w:val="18"/>
              </w:rPr>
              <w:t>Jue 9</w:t>
            </w:r>
          </w:p>
        </w:tc>
        <w:tc>
          <w:tcPr>
            <w:tcW w:w="1234" w:type="dxa"/>
            <w:shd w:val="clear" w:color="auto" w:fill="E8F0F8"/>
          </w:tcPr>
          <w:p w14:paraId="35C4EF1C" w14:textId="77777777" w:rsidR="00055031" w:rsidRDefault="00000000">
            <w:r>
              <w:rPr>
                <w:sz w:val="18"/>
              </w:rPr>
              <w:t>3</w:t>
            </w:r>
          </w:p>
        </w:tc>
        <w:tc>
          <w:tcPr>
            <w:tcW w:w="1234" w:type="dxa"/>
            <w:shd w:val="clear" w:color="auto" w:fill="E8F0F8"/>
          </w:tcPr>
          <w:p w14:paraId="5F15DD36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  <w:shd w:val="clear" w:color="auto" w:fill="E8F0F8"/>
          </w:tcPr>
          <w:p w14:paraId="64D44ADD" w14:textId="77777777" w:rsidR="00055031" w:rsidRDefault="00000000">
            <w:r>
              <w:rPr>
                <w:sz w:val="18"/>
              </w:rPr>
              <w:t>Comparativa</w:t>
            </w:r>
          </w:p>
        </w:tc>
        <w:tc>
          <w:tcPr>
            <w:tcW w:w="1234" w:type="dxa"/>
            <w:shd w:val="clear" w:color="auto" w:fill="E8F0F8"/>
          </w:tcPr>
          <w:p w14:paraId="3F48EFDB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  <w:shd w:val="clear" w:color="auto" w:fill="E8F0F8"/>
          </w:tcPr>
          <w:p w14:paraId="6C2669CA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  <w:shd w:val="clear" w:color="auto" w:fill="E8F0F8"/>
          </w:tcPr>
          <w:p w14:paraId="18B5644B" w14:textId="77777777" w:rsidR="00055031" w:rsidRDefault="00000000">
            <w:r>
              <w:rPr>
                <w:sz w:val="18"/>
              </w:rPr>
              <w:t>«BLUETTI vs planta en Venezuela». Ruido, mantenimiento, vida útil, costo real.</w:t>
            </w:r>
          </w:p>
        </w:tc>
      </w:tr>
      <w:tr w:rsidR="00055031" w14:paraId="07CE7A23" w14:textId="77777777">
        <w:trPr>
          <w:jc w:val="center"/>
        </w:trPr>
        <w:tc>
          <w:tcPr>
            <w:tcW w:w="1234" w:type="dxa"/>
          </w:tcPr>
          <w:p w14:paraId="70C81BB3" w14:textId="77777777" w:rsidR="00055031" w:rsidRDefault="00055031"/>
        </w:tc>
        <w:tc>
          <w:tcPr>
            <w:tcW w:w="1234" w:type="dxa"/>
          </w:tcPr>
          <w:p w14:paraId="47DB9964" w14:textId="77777777" w:rsidR="00055031" w:rsidRDefault="00000000">
            <w:r>
              <w:rPr>
                <w:sz w:val="18"/>
              </w:rPr>
              <w:t>4</w:t>
            </w:r>
          </w:p>
        </w:tc>
        <w:tc>
          <w:tcPr>
            <w:tcW w:w="1234" w:type="dxa"/>
          </w:tcPr>
          <w:p w14:paraId="4E98695E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480F2566" w14:textId="77777777" w:rsidR="00055031" w:rsidRDefault="00000000">
            <w:r>
              <w:rPr>
                <w:sz w:val="18"/>
              </w:rPr>
              <w:t>Perfil</w:t>
            </w:r>
          </w:p>
        </w:tc>
        <w:tc>
          <w:tcPr>
            <w:tcW w:w="1234" w:type="dxa"/>
          </w:tcPr>
          <w:p w14:paraId="081A8343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</w:tcPr>
          <w:p w14:paraId="7C2A6692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</w:tcPr>
          <w:p w14:paraId="01ADE8F4" w14:textId="77777777" w:rsidR="00055031" w:rsidRDefault="00000000">
            <w:r>
              <w:rPr>
                <w:sz w:val="18"/>
              </w:rPr>
              <w:t xml:space="preserve">«4 clientes que necesitan BLUETTI en Venezuela». Hogar, oficina, </w:t>
            </w:r>
            <w:r>
              <w:rPr>
                <w:sz w:val="18"/>
              </w:rPr>
              <w:lastRenderedPageBreak/>
              <w:t>clínica, emprendimiento.</w:t>
            </w:r>
          </w:p>
        </w:tc>
      </w:tr>
      <w:tr w:rsidR="00055031" w14:paraId="49337877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17304B9D" w14:textId="77777777" w:rsidR="00055031" w:rsidRDefault="00000000">
            <w:r>
              <w:rPr>
                <w:sz w:val="18"/>
              </w:rPr>
              <w:lastRenderedPageBreak/>
              <w:t>Vie 10</w:t>
            </w:r>
          </w:p>
        </w:tc>
        <w:tc>
          <w:tcPr>
            <w:tcW w:w="1234" w:type="dxa"/>
            <w:shd w:val="clear" w:color="auto" w:fill="E8F0F8"/>
          </w:tcPr>
          <w:p w14:paraId="32D187AA" w14:textId="77777777" w:rsidR="00055031" w:rsidRDefault="00000000">
            <w:r>
              <w:rPr>
                <w:sz w:val="18"/>
              </w:rPr>
              <w:t>5</w:t>
            </w:r>
          </w:p>
        </w:tc>
        <w:tc>
          <w:tcPr>
            <w:tcW w:w="1234" w:type="dxa"/>
            <w:shd w:val="clear" w:color="auto" w:fill="E8F0F8"/>
          </w:tcPr>
          <w:p w14:paraId="2B4E53D9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  <w:shd w:val="clear" w:color="auto" w:fill="E8F0F8"/>
          </w:tcPr>
          <w:p w14:paraId="76F367CF" w14:textId="77777777" w:rsidR="00055031" w:rsidRDefault="00000000">
            <w:r>
              <w:rPr>
                <w:sz w:val="18"/>
              </w:rPr>
              <w:t>Visión</w:t>
            </w:r>
          </w:p>
        </w:tc>
        <w:tc>
          <w:tcPr>
            <w:tcW w:w="1234" w:type="dxa"/>
            <w:shd w:val="clear" w:color="auto" w:fill="E8F0F8"/>
          </w:tcPr>
          <w:p w14:paraId="72E26CB1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  <w:shd w:val="clear" w:color="auto" w:fill="E8F0F8"/>
          </w:tcPr>
          <w:p w14:paraId="7370A787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  <w:shd w:val="clear" w:color="auto" w:fill="E8F0F8"/>
          </w:tcPr>
          <w:p w14:paraId="43D7CF2B" w14:textId="77777777" w:rsidR="00055031" w:rsidRDefault="00000000">
            <w:r>
              <w:rPr>
                <w:sz w:val="18"/>
              </w:rPr>
              <w:t>«El futuro energético en Venezuela es independiente». Demanda creciente de soluciones portátiles.</w:t>
            </w:r>
          </w:p>
        </w:tc>
      </w:tr>
      <w:tr w:rsidR="00055031" w14:paraId="0E1F0CD0" w14:textId="77777777">
        <w:trPr>
          <w:jc w:val="center"/>
        </w:trPr>
        <w:tc>
          <w:tcPr>
            <w:tcW w:w="1234" w:type="dxa"/>
          </w:tcPr>
          <w:p w14:paraId="56A150E2" w14:textId="77777777" w:rsidR="00055031" w:rsidRDefault="00055031"/>
        </w:tc>
        <w:tc>
          <w:tcPr>
            <w:tcW w:w="1234" w:type="dxa"/>
          </w:tcPr>
          <w:p w14:paraId="05A8DE46" w14:textId="77777777" w:rsidR="00055031" w:rsidRDefault="00000000"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3A63D3AF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22BCB984" w14:textId="77777777" w:rsidR="00055031" w:rsidRDefault="00000000">
            <w:r>
              <w:rPr>
                <w:sz w:val="18"/>
              </w:rPr>
              <w:t>Solución</w:t>
            </w:r>
          </w:p>
        </w:tc>
        <w:tc>
          <w:tcPr>
            <w:tcW w:w="1234" w:type="dxa"/>
          </w:tcPr>
          <w:p w14:paraId="3D25C7BB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</w:tcPr>
          <w:p w14:paraId="6D6C3569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</w:tcPr>
          <w:p w14:paraId="6B49ED3C" w14:textId="77777777" w:rsidR="00055031" w:rsidRDefault="00000000">
            <w:r>
              <w:rPr>
                <w:sz w:val="18"/>
              </w:rPr>
              <w:t>«BLUETTI + panel solar». Independencia total: carga limpia, silenciosa, sin combustible.</w:t>
            </w:r>
          </w:p>
        </w:tc>
      </w:tr>
    </w:tbl>
    <w:p w14:paraId="583B3E55" w14:textId="77777777" w:rsidR="00055031" w:rsidRDefault="00055031"/>
    <w:p w14:paraId="73D33A9D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t>S1 — 13 al 17 de julio (lun—vie)</w:t>
      </w:r>
    </w:p>
    <w:p w14:paraId="097C7CEB" w14:textId="77777777" w:rsidR="00055031" w:rsidRDefault="00000000">
      <w:r>
        <w:rPr>
          <w:b/>
          <w:i/>
        </w:rPr>
        <w:t>Protección eléctrica + Laptops. Videos: lun (Supri#1) → mié (Supri#2) → jue (Vocero) → vie (Voz en off).</w:t>
      </w:r>
    </w:p>
    <w:p w14:paraId="07D0FBCC" w14:textId="77777777" w:rsidR="00055031" w:rsidRDefault="00055031"/>
    <w:tbl>
      <w:tblPr>
        <w:tblStyle w:val="Tablaconcuadrcula"/>
        <w:tblW w:w="10740" w:type="dxa"/>
        <w:jc w:val="center"/>
        <w:tblLook w:val="04A0" w:firstRow="1" w:lastRow="0" w:firstColumn="1" w:lastColumn="0" w:noHBand="0" w:noVBand="1"/>
      </w:tblPr>
      <w:tblGrid>
        <w:gridCol w:w="1223"/>
        <w:gridCol w:w="1221"/>
        <w:gridCol w:w="1228"/>
        <w:gridCol w:w="1233"/>
        <w:gridCol w:w="1230"/>
        <w:gridCol w:w="1231"/>
        <w:gridCol w:w="3374"/>
      </w:tblGrid>
      <w:tr w:rsidR="00055031" w14:paraId="51879C76" w14:textId="77777777" w:rsidTr="002F06EB">
        <w:trPr>
          <w:jc w:val="center"/>
        </w:trPr>
        <w:tc>
          <w:tcPr>
            <w:tcW w:w="1223" w:type="dxa"/>
            <w:shd w:val="clear" w:color="auto" w:fill="00508C"/>
          </w:tcPr>
          <w:p w14:paraId="77586BF7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w="1221" w:type="dxa"/>
            <w:shd w:val="clear" w:color="auto" w:fill="00508C"/>
          </w:tcPr>
          <w:p w14:paraId="1632DF0A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28" w:type="dxa"/>
            <w:shd w:val="clear" w:color="auto" w:fill="00508C"/>
          </w:tcPr>
          <w:p w14:paraId="38A3434C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1233" w:type="dxa"/>
            <w:shd w:val="clear" w:color="auto" w:fill="00508C"/>
          </w:tcPr>
          <w:p w14:paraId="6A598B15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1230" w:type="dxa"/>
            <w:shd w:val="clear" w:color="auto" w:fill="00508C"/>
          </w:tcPr>
          <w:p w14:paraId="0839819E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231" w:type="dxa"/>
            <w:shd w:val="clear" w:color="auto" w:fill="00508C"/>
          </w:tcPr>
          <w:p w14:paraId="212E4DD6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w="3374" w:type="dxa"/>
            <w:shd w:val="clear" w:color="auto" w:fill="00508C"/>
          </w:tcPr>
          <w:p w14:paraId="086CD081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</w:tr>
      <w:tr w:rsidR="00055031" w14:paraId="4C938845" w14:textId="77777777" w:rsidTr="002F06EB">
        <w:trPr>
          <w:jc w:val="center"/>
        </w:trPr>
        <w:tc>
          <w:tcPr>
            <w:tcW w:w="1223" w:type="dxa"/>
            <w:shd w:val="clear" w:color="auto" w:fill="E8F0F8"/>
          </w:tcPr>
          <w:p w14:paraId="5A8A2C2A" w14:textId="77777777" w:rsidR="00055031" w:rsidRDefault="00000000">
            <w:r>
              <w:rPr>
                <w:sz w:val="18"/>
              </w:rPr>
              <w:t>Lun 13</w:t>
            </w:r>
          </w:p>
        </w:tc>
        <w:tc>
          <w:tcPr>
            <w:tcW w:w="1221" w:type="dxa"/>
            <w:shd w:val="clear" w:color="auto" w:fill="E8F0F8"/>
          </w:tcPr>
          <w:p w14:paraId="01CD242C" w14:textId="77777777" w:rsidR="00055031" w:rsidRDefault="00000000">
            <w:r>
              <w:rPr>
                <w:sz w:val="18"/>
              </w:rPr>
              <w:t>7</w:t>
            </w:r>
          </w:p>
        </w:tc>
        <w:tc>
          <w:tcPr>
            <w:tcW w:w="1228" w:type="dxa"/>
            <w:shd w:val="clear" w:color="auto" w:fill="E8F0F8"/>
          </w:tcPr>
          <w:p w14:paraId="35F16874" w14:textId="77777777" w:rsidR="00055031" w:rsidRDefault="00000000">
            <w:r>
              <w:rPr>
                <w:sz w:val="18"/>
              </w:rPr>
              <w:t>Video Supri #1</w:t>
            </w:r>
          </w:p>
        </w:tc>
        <w:tc>
          <w:tcPr>
            <w:tcW w:w="1233" w:type="dxa"/>
            <w:shd w:val="clear" w:color="auto" w:fill="E8F0F8"/>
          </w:tcPr>
          <w:p w14:paraId="0940F407" w14:textId="77777777" w:rsidR="00055031" w:rsidRDefault="00000000">
            <w:r>
              <w:rPr>
                <w:sz w:val="18"/>
              </w:rPr>
              <w:t>Showcase</w:t>
            </w:r>
          </w:p>
        </w:tc>
        <w:tc>
          <w:tcPr>
            <w:tcW w:w="1230" w:type="dxa"/>
            <w:shd w:val="clear" w:color="auto" w:fill="E8F0F8"/>
          </w:tcPr>
          <w:p w14:paraId="1BDE5868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1" w:type="dxa"/>
            <w:shd w:val="clear" w:color="auto" w:fill="E8F0F8"/>
          </w:tcPr>
          <w:p w14:paraId="3BF25989" w14:textId="77777777" w:rsidR="00055031" w:rsidRDefault="00000000">
            <w:r>
              <w:rPr>
                <w:sz w:val="18"/>
              </w:rPr>
              <w:t>FORZA</w:t>
            </w:r>
          </w:p>
        </w:tc>
        <w:tc>
          <w:tcPr>
            <w:tcW w:w="3374" w:type="dxa"/>
            <w:shd w:val="clear" w:color="auto" w:fill="E8F0F8"/>
          </w:tcPr>
          <w:p w14:paraId="5B61A8BF" w14:textId="77777777" w:rsidR="00055031" w:rsidRDefault="00000000">
            <w:r>
              <w:rPr>
                <w:sz w:val="18"/>
              </w:rPr>
              <w:t>FORZA. Showcase visual de la línea de protección.</w:t>
            </w:r>
          </w:p>
        </w:tc>
      </w:tr>
      <w:tr w:rsidR="00055031" w14:paraId="2F8F5755" w14:textId="77777777" w:rsidTr="002F06EB">
        <w:trPr>
          <w:jc w:val="center"/>
        </w:trPr>
        <w:tc>
          <w:tcPr>
            <w:tcW w:w="1223" w:type="dxa"/>
          </w:tcPr>
          <w:p w14:paraId="52DF9396" w14:textId="77777777" w:rsidR="00055031" w:rsidRDefault="00055031"/>
        </w:tc>
        <w:tc>
          <w:tcPr>
            <w:tcW w:w="1221" w:type="dxa"/>
          </w:tcPr>
          <w:p w14:paraId="662DB722" w14:textId="77777777" w:rsidR="00055031" w:rsidRDefault="00000000">
            <w:r>
              <w:rPr>
                <w:sz w:val="18"/>
              </w:rPr>
              <w:t>8</w:t>
            </w:r>
          </w:p>
        </w:tc>
        <w:tc>
          <w:tcPr>
            <w:tcW w:w="1228" w:type="dxa"/>
          </w:tcPr>
          <w:p w14:paraId="02D784CC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3" w:type="dxa"/>
          </w:tcPr>
          <w:p w14:paraId="210E39BD" w14:textId="77777777" w:rsidR="00055031" w:rsidRDefault="00000000">
            <w:r>
              <w:rPr>
                <w:sz w:val="18"/>
              </w:rPr>
              <w:t>Diagnóstico</w:t>
            </w:r>
          </w:p>
        </w:tc>
        <w:tc>
          <w:tcPr>
            <w:tcW w:w="1230" w:type="dxa"/>
          </w:tcPr>
          <w:p w14:paraId="39C9C0E9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1" w:type="dxa"/>
          </w:tcPr>
          <w:p w14:paraId="0BFA6C6F" w14:textId="77777777" w:rsidR="00055031" w:rsidRDefault="00000000">
            <w:r>
              <w:rPr>
                <w:sz w:val="18"/>
              </w:rPr>
              <w:t>FORZA · SMARTBITT · APC · BLUETTI · HAVIT</w:t>
            </w:r>
          </w:p>
        </w:tc>
        <w:tc>
          <w:tcPr>
            <w:tcW w:w="3374" w:type="dxa"/>
          </w:tcPr>
          <w:p w14:paraId="211EA43C" w14:textId="77777777" w:rsidR="00055031" w:rsidRDefault="00000000">
            <w:r>
              <w:rPr>
                <w:sz w:val="18"/>
              </w:rPr>
              <w:t>«3 señales en Venezuela». Fluctuaciones, apagones sin aviso, equipos dañados.</w:t>
            </w:r>
          </w:p>
        </w:tc>
      </w:tr>
      <w:tr w:rsidR="00055031" w14:paraId="3862BABA" w14:textId="77777777" w:rsidTr="002F06EB">
        <w:trPr>
          <w:jc w:val="center"/>
        </w:trPr>
        <w:tc>
          <w:tcPr>
            <w:tcW w:w="1223" w:type="dxa"/>
            <w:shd w:val="clear" w:color="auto" w:fill="E8F0F8"/>
          </w:tcPr>
          <w:p w14:paraId="291620F0" w14:textId="77777777" w:rsidR="00055031" w:rsidRDefault="00000000">
            <w:r>
              <w:rPr>
                <w:sz w:val="18"/>
              </w:rPr>
              <w:t>Mar 14</w:t>
            </w:r>
          </w:p>
        </w:tc>
        <w:tc>
          <w:tcPr>
            <w:tcW w:w="1221" w:type="dxa"/>
            <w:shd w:val="clear" w:color="auto" w:fill="E8F0F8"/>
          </w:tcPr>
          <w:p w14:paraId="50FA4E7C" w14:textId="77777777" w:rsidR="00055031" w:rsidRDefault="00000000">
            <w:r>
              <w:rPr>
                <w:sz w:val="18"/>
              </w:rPr>
              <w:t>9</w:t>
            </w:r>
          </w:p>
        </w:tc>
        <w:tc>
          <w:tcPr>
            <w:tcW w:w="1228" w:type="dxa"/>
            <w:shd w:val="clear" w:color="auto" w:fill="E8F0F8"/>
          </w:tcPr>
          <w:p w14:paraId="2DA1C6D6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3" w:type="dxa"/>
            <w:shd w:val="clear" w:color="auto" w:fill="E8F0F8"/>
          </w:tcPr>
          <w:p w14:paraId="3255C6C6" w14:textId="77777777" w:rsidR="00055031" w:rsidRDefault="00000000">
            <w:r>
              <w:rPr>
                <w:sz w:val="18"/>
              </w:rPr>
              <w:t>Perfil</w:t>
            </w:r>
          </w:p>
        </w:tc>
        <w:tc>
          <w:tcPr>
            <w:tcW w:w="1230" w:type="dxa"/>
            <w:shd w:val="clear" w:color="auto" w:fill="E8F0F8"/>
          </w:tcPr>
          <w:p w14:paraId="1FB77B44" w14:textId="77777777" w:rsidR="00055031" w:rsidRDefault="00000000">
            <w:r>
              <w:rPr>
                <w:sz w:val="18"/>
              </w:rPr>
              <w:t>Laptops</w:t>
            </w:r>
          </w:p>
        </w:tc>
        <w:tc>
          <w:tcPr>
            <w:tcW w:w="1231" w:type="dxa"/>
            <w:shd w:val="clear" w:color="auto" w:fill="E8F0F8"/>
          </w:tcPr>
          <w:p w14:paraId="5D00914E" w14:textId="77777777" w:rsidR="00055031" w:rsidRDefault="00000000">
            <w:r>
              <w:rPr>
                <w:sz w:val="18"/>
              </w:rPr>
              <w:t>Acer · ASUS · Dell · HP · Lenovo</w:t>
            </w:r>
          </w:p>
        </w:tc>
        <w:tc>
          <w:tcPr>
            <w:tcW w:w="3374" w:type="dxa"/>
            <w:shd w:val="clear" w:color="auto" w:fill="E8F0F8"/>
          </w:tcPr>
          <w:p w14:paraId="79D3409D" w14:textId="77777777" w:rsidR="00055031" w:rsidRDefault="00000000">
            <w:r>
              <w:rPr>
                <w:sz w:val="18"/>
              </w:rPr>
              <w:t>«Entrada vs corporativa». Estudiante, oficinista, gerente, diseñador.</w:t>
            </w:r>
          </w:p>
        </w:tc>
      </w:tr>
      <w:tr w:rsidR="00055031" w14:paraId="058178EC" w14:textId="77777777" w:rsidTr="002F06EB">
        <w:trPr>
          <w:jc w:val="center"/>
        </w:trPr>
        <w:tc>
          <w:tcPr>
            <w:tcW w:w="1223" w:type="dxa"/>
          </w:tcPr>
          <w:p w14:paraId="3EA2366E" w14:textId="77777777" w:rsidR="00055031" w:rsidRDefault="00055031"/>
        </w:tc>
        <w:tc>
          <w:tcPr>
            <w:tcW w:w="1221" w:type="dxa"/>
          </w:tcPr>
          <w:p w14:paraId="700EF106" w14:textId="77777777" w:rsidR="00055031" w:rsidRDefault="00000000">
            <w:r>
              <w:rPr>
                <w:sz w:val="18"/>
              </w:rPr>
              <w:t>10</w:t>
            </w:r>
          </w:p>
        </w:tc>
        <w:tc>
          <w:tcPr>
            <w:tcW w:w="1228" w:type="dxa"/>
          </w:tcPr>
          <w:p w14:paraId="084175EF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3" w:type="dxa"/>
          </w:tcPr>
          <w:p w14:paraId="525603F3" w14:textId="77777777" w:rsidR="00055031" w:rsidRDefault="00000000">
            <w:r>
              <w:rPr>
                <w:sz w:val="18"/>
              </w:rPr>
              <w:t>Comparativa</w:t>
            </w:r>
          </w:p>
        </w:tc>
        <w:tc>
          <w:tcPr>
            <w:tcW w:w="1230" w:type="dxa"/>
          </w:tcPr>
          <w:p w14:paraId="48E26EF9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1" w:type="dxa"/>
          </w:tcPr>
          <w:p w14:paraId="31C81D4D" w14:textId="77777777" w:rsidR="00055031" w:rsidRDefault="00000000">
            <w:r>
              <w:rPr>
                <w:sz w:val="18"/>
              </w:rPr>
              <w:t>FORZA · SMARTBITT · APC · BLUETTI</w:t>
            </w:r>
          </w:p>
        </w:tc>
        <w:tc>
          <w:tcPr>
            <w:tcW w:w="3374" w:type="dxa"/>
          </w:tcPr>
          <w:p w14:paraId="6518DA74" w14:textId="77777777" w:rsidR="00055031" w:rsidRDefault="00000000">
            <w:r>
              <w:rPr>
                <w:sz w:val="18"/>
              </w:rPr>
              <w:t>«Guía para el voltaje venezolano». Qué ofrece cada marca, para quién.</w:t>
            </w:r>
          </w:p>
        </w:tc>
      </w:tr>
      <w:tr w:rsidR="00055031" w14:paraId="1F7AC5C4" w14:textId="77777777" w:rsidTr="002F06EB">
        <w:trPr>
          <w:jc w:val="center"/>
        </w:trPr>
        <w:tc>
          <w:tcPr>
            <w:tcW w:w="1223" w:type="dxa"/>
            <w:shd w:val="clear" w:color="auto" w:fill="E8F0F8"/>
          </w:tcPr>
          <w:p w14:paraId="5308B4F9" w14:textId="77777777" w:rsidR="00055031" w:rsidRDefault="00000000">
            <w:r>
              <w:rPr>
                <w:sz w:val="18"/>
              </w:rPr>
              <w:t>Mié 15</w:t>
            </w:r>
          </w:p>
        </w:tc>
        <w:tc>
          <w:tcPr>
            <w:tcW w:w="1221" w:type="dxa"/>
            <w:shd w:val="clear" w:color="auto" w:fill="E8F0F8"/>
          </w:tcPr>
          <w:p w14:paraId="101399FD" w14:textId="77777777" w:rsidR="00055031" w:rsidRDefault="00000000">
            <w:r>
              <w:rPr>
                <w:sz w:val="18"/>
              </w:rPr>
              <w:t>11</w:t>
            </w:r>
          </w:p>
        </w:tc>
        <w:tc>
          <w:tcPr>
            <w:tcW w:w="1228" w:type="dxa"/>
            <w:shd w:val="clear" w:color="auto" w:fill="E8F0F8"/>
          </w:tcPr>
          <w:p w14:paraId="5B07371B" w14:textId="77777777" w:rsidR="00055031" w:rsidRDefault="00000000">
            <w:r>
              <w:rPr>
                <w:sz w:val="18"/>
              </w:rPr>
              <w:t>Video Supri #2</w:t>
            </w:r>
          </w:p>
        </w:tc>
        <w:tc>
          <w:tcPr>
            <w:tcW w:w="1233" w:type="dxa"/>
            <w:shd w:val="clear" w:color="auto" w:fill="E8F0F8"/>
          </w:tcPr>
          <w:p w14:paraId="3ED9E97D" w14:textId="77777777" w:rsidR="00055031" w:rsidRDefault="00000000">
            <w:r>
              <w:rPr>
                <w:sz w:val="18"/>
              </w:rPr>
              <w:t>Educativo</w:t>
            </w:r>
          </w:p>
        </w:tc>
        <w:tc>
          <w:tcPr>
            <w:tcW w:w="1230" w:type="dxa"/>
            <w:shd w:val="clear" w:color="auto" w:fill="E8F0F8"/>
          </w:tcPr>
          <w:p w14:paraId="48DF42B7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1" w:type="dxa"/>
            <w:shd w:val="clear" w:color="auto" w:fill="E8F0F8"/>
          </w:tcPr>
          <w:p w14:paraId="380F4C4F" w14:textId="77777777" w:rsidR="00055031" w:rsidRDefault="00000000">
            <w:r>
              <w:rPr>
                <w:sz w:val="18"/>
              </w:rPr>
              <w:t>FORZA · SMARTBITT · APC · BLUETTI · HAVIT</w:t>
            </w:r>
          </w:p>
        </w:tc>
        <w:tc>
          <w:tcPr>
            <w:tcW w:w="3374" w:type="dxa"/>
            <w:shd w:val="clear" w:color="auto" w:fill="E8F0F8"/>
          </w:tcPr>
          <w:p w14:paraId="3DEF46C5" w14:textId="77777777" w:rsidR="00055031" w:rsidRDefault="00000000">
            <w:r>
              <w:rPr>
                <w:sz w:val="18"/>
              </w:rPr>
              <w:t>«Dato clave sobre protección en Venezuela». Realidad del mercado visualizada.</w:t>
            </w:r>
          </w:p>
        </w:tc>
      </w:tr>
      <w:tr w:rsidR="00055031" w14:paraId="23BA2374" w14:textId="77777777" w:rsidTr="002F06EB">
        <w:trPr>
          <w:jc w:val="center"/>
        </w:trPr>
        <w:tc>
          <w:tcPr>
            <w:tcW w:w="1223" w:type="dxa"/>
          </w:tcPr>
          <w:p w14:paraId="4401ADA5" w14:textId="77777777" w:rsidR="00055031" w:rsidRDefault="00055031"/>
        </w:tc>
        <w:tc>
          <w:tcPr>
            <w:tcW w:w="1221" w:type="dxa"/>
          </w:tcPr>
          <w:p w14:paraId="0F6F6AB0" w14:textId="77777777" w:rsidR="00055031" w:rsidRDefault="00000000">
            <w:r>
              <w:rPr>
                <w:sz w:val="18"/>
              </w:rPr>
              <w:t>12</w:t>
            </w:r>
          </w:p>
        </w:tc>
        <w:tc>
          <w:tcPr>
            <w:tcW w:w="1228" w:type="dxa"/>
          </w:tcPr>
          <w:p w14:paraId="405C89F3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3" w:type="dxa"/>
          </w:tcPr>
          <w:p w14:paraId="392508F8" w14:textId="77777777" w:rsidR="00055031" w:rsidRDefault="00000000">
            <w:r>
              <w:rPr>
                <w:sz w:val="18"/>
              </w:rPr>
              <w:t>Error común</w:t>
            </w:r>
          </w:p>
        </w:tc>
        <w:tc>
          <w:tcPr>
            <w:tcW w:w="1230" w:type="dxa"/>
          </w:tcPr>
          <w:p w14:paraId="5CD5D5D4" w14:textId="77777777" w:rsidR="00055031" w:rsidRDefault="00000000">
            <w:r>
              <w:rPr>
                <w:sz w:val="18"/>
              </w:rPr>
              <w:t>Laptops</w:t>
            </w:r>
          </w:p>
        </w:tc>
        <w:tc>
          <w:tcPr>
            <w:tcW w:w="1231" w:type="dxa"/>
          </w:tcPr>
          <w:p w14:paraId="127907A6" w14:textId="77777777" w:rsidR="00055031" w:rsidRDefault="00000000">
            <w:r>
              <w:rPr>
                <w:sz w:val="18"/>
              </w:rPr>
              <w:t>Acer · ASUS · Dell · HP · Lenovo</w:t>
            </w:r>
          </w:p>
        </w:tc>
        <w:tc>
          <w:tcPr>
            <w:tcW w:w="3374" w:type="dxa"/>
          </w:tcPr>
          <w:p w14:paraId="482738C8" w14:textId="77777777" w:rsidR="00055031" w:rsidRDefault="00000000">
            <w:r>
              <w:rPr>
                <w:sz w:val="18"/>
              </w:rPr>
              <w:t>«El error de solo ver el precio». RAM, almacenamiento, puertos, garantía.</w:t>
            </w:r>
          </w:p>
        </w:tc>
      </w:tr>
      <w:tr w:rsidR="00055031" w14:paraId="2F05454E" w14:textId="77777777" w:rsidTr="002F06EB">
        <w:trPr>
          <w:jc w:val="center"/>
        </w:trPr>
        <w:tc>
          <w:tcPr>
            <w:tcW w:w="1223" w:type="dxa"/>
            <w:shd w:val="clear" w:color="auto" w:fill="E8F0F8"/>
          </w:tcPr>
          <w:p w14:paraId="36EEE7F7" w14:textId="77777777" w:rsidR="00055031" w:rsidRDefault="00000000">
            <w:r>
              <w:rPr>
                <w:sz w:val="18"/>
              </w:rPr>
              <w:t>Jue 16</w:t>
            </w:r>
          </w:p>
        </w:tc>
        <w:tc>
          <w:tcPr>
            <w:tcW w:w="1221" w:type="dxa"/>
            <w:shd w:val="clear" w:color="auto" w:fill="E8F0F8"/>
          </w:tcPr>
          <w:p w14:paraId="0645CBDF" w14:textId="77777777" w:rsidR="00055031" w:rsidRDefault="00000000">
            <w:r>
              <w:rPr>
                <w:sz w:val="18"/>
              </w:rPr>
              <w:t>13</w:t>
            </w:r>
          </w:p>
        </w:tc>
        <w:tc>
          <w:tcPr>
            <w:tcW w:w="1228" w:type="dxa"/>
            <w:shd w:val="clear" w:color="auto" w:fill="E8F0F8"/>
          </w:tcPr>
          <w:p w14:paraId="3EAAD505" w14:textId="77777777" w:rsidR="00055031" w:rsidRDefault="00000000">
            <w:r>
              <w:rPr>
                <w:sz w:val="18"/>
              </w:rPr>
              <w:t>Video Vocero</w:t>
            </w:r>
          </w:p>
        </w:tc>
        <w:tc>
          <w:tcPr>
            <w:tcW w:w="1233" w:type="dxa"/>
            <w:shd w:val="clear" w:color="auto" w:fill="E8F0F8"/>
          </w:tcPr>
          <w:p w14:paraId="3ABB04B2" w14:textId="77777777" w:rsidR="00055031" w:rsidRDefault="00000000">
            <w:r>
              <w:rPr>
                <w:sz w:val="18"/>
              </w:rPr>
              <w:t>Mix</w:t>
            </w:r>
          </w:p>
        </w:tc>
        <w:tc>
          <w:tcPr>
            <w:tcW w:w="1230" w:type="dxa"/>
            <w:shd w:val="clear" w:color="auto" w:fill="E8F0F8"/>
          </w:tcPr>
          <w:p w14:paraId="33AFFF60" w14:textId="77777777" w:rsidR="00055031" w:rsidRDefault="00000000">
            <w:r>
              <w:rPr>
                <w:sz w:val="18"/>
              </w:rPr>
              <w:t>Prot. + Laptops</w:t>
            </w:r>
          </w:p>
        </w:tc>
        <w:tc>
          <w:tcPr>
            <w:tcW w:w="1231" w:type="dxa"/>
            <w:shd w:val="clear" w:color="auto" w:fill="E8F0F8"/>
          </w:tcPr>
          <w:p w14:paraId="01E4D022" w14:textId="77777777" w:rsidR="00055031" w:rsidRDefault="00000000">
            <w:r>
              <w:rPr>
                <w:sz w:val="18"/>
              </w:rPr>
              <w:t>FORZA · Acer · ASUS · HP</w:t>
            </w:r>
          </w:p>
        </w:tc>
        <w:tc>
          <w:tcPr>
            <w:tcW w:w="3374" w:type="dxa"/>
            <w:shd w:val="clear" w:color="auto" w:fill="E8F0F8"/>
          </w:tcPr>
          <w:p w14:paraId="42115C0D" w14:textId="77777777" w:rsidR="00055031" w:rsidRDefault="00000000">
            <w:r>
              <w:rPr>
                <w:sz w:val="18"/>
              </w:rPr>
              <w:t>«¿Le ofreces protección con esa laptop?». Venta cruzada en contexto venezolano.</w:t>
            </w:r>
          </w:p>
        </w:tc>
      </w:tr>
      <w:tr w:rsidR="00055031" w14:paraId="446655D3" w14:textId="77777777" w:rsidTr="002F06EB">
        <w:trPr>
          <w:jc w:val="center"/>
        </w:trPr>
        <w:tc>
          <w:tcPr>
            <w:tcW w:w="1223" w:type="dxa"/>
          </w:tcPr>
          <w:p w14:paraId="78407F00" w14:textId="77777777" w:rsidR="00055031" w:rsidRDefault="00055031"/>
        </w:tc>
        <w:tc>
          <w:tcPr>
            <w:tcW w:w="1221" w:type="dxa"/>
          </w:tcPr>
          <w:p w14:paraId="5D550FA5" w14:textId="77777777" w:rsidR="00055031" w:rsidRDefault="00000000">
            <w:r>
              <w:rPr>
                <w:sz w:val="18"/>
              </w:rPr>
              <w:t>14</w:t>
            </w:r>
          </w:p>
        </w:tc>
        <w:tc>
          <w:tcPr>
            <w:tcW w:w="1228" w:type="dxa"/>
          </w:tcPr>
          <w:p w14:paraId="23461578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3" w:type="dxa"/>
          </w:tcPr>
          <w:p w14:paraId="52B25EFB" w14:textId="77777777" w:rsidR="00055031" w:rsidRDefault="00000000">
            <w:r>
              <w:rPr>
                <w:sz w:val="18"/>
              </w:rPr>
              <w:t>Solución</w:t>
            </w:r>
          </w:p>
        </w:tc>
        <w:tc>
          <w:tcPr>
            <w:tcW w:w="1230" w:type="dxa"/>
          </w:tcPr>
          <w:p w14:paraId="1FF29A7A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1" w:type="dxa"/>
          </w:tcPr>
          <w:p w14:paraId="391D0540" w14:textId="77777777" w:rsidR="00055031" w:rsidRDefault="00000000">
            <w:r>
              <w:rPr>
                <w:sz w:val="18"/>
              </w:rPr>
              <w:t>FORZA · SMARTBITT · APC · BLUETTI</w:t>
            </w:r>
          </w:p>
        </w:tc>
        <w:tc>
          <w:tcPr>
            <w:tcW w:w="3374" w:type="dxa"/>
          </w:tcPr>
          <w:p w14:paraId="295F344E" w14:textId="77777777" w:rsidR="00055031" w:rsidRDefault="00000000">
            <w:r>
              <w:rPr>
                <w:sz w:val="18"/>
              </w:rPr>
              <w:t>«Protege tu laptop en Venezuela». Picos, cortes: sin respaldo está en riesgo.</w:t>
            </w:r>
          </w:p>
        </w:tc>
      </w:tr>
      <w:tr w:rsidR="00055031" w14:paraId="38B9EAE9" w14:textId="77777777" w:rsidTr="002F06EB">
        <w:trPr>
          <w:jc w:val="center"/>
        </w:trPr>
        <w:tc>
          <w:tcPr>
            <w:tcW w:w="1223" w:type="dxa"/>
            <w:shd w:val="clear" w:color="auto" w:fill="E8F0F8"/>
          </w:tcPr>
          <w:p w14:paraId="24F7500D" w14:textId="77777777" w:rsidR="00055031" w:rsidRDefault="00000000">
            <w:r>
              <w:rPr>
                <w:sz w:val="18"/>
              </w:rPr>
              <w:t>Vie 17</w:t>
            </w:r>
          </w:p>
        </w:tc>
        <w:tc>
          <w:tcPr>
            <w:tcW w:w="1221" w:type="dxa"/>
            <w:shd w:val="clear" w:color="auto" w:fill="E8F0F8"/>
          </w:tcPr>
          <w:p w14:paraId="3EC6D8BE" w14:textId="77777777" w:rsidR="00055031" w:rsidRDefault="00000000">
            <w:r>
              <w:rPr>
                <w:sz w:val="18"/>
              </w:rPr>
              <w:t>15</w:t>
            </w:r>
          </w:p>
        </w:tc>
        <w:tc>
          <w:tcPr>
            <w:tcW w:w="1228" w:type="dxa"/>
            <w:shd w:val="clear" w:color="auto" w:fill="E8F0F8"/>
          </w:tcPr>
          <w:p w14:paraId="6D75B894" w14:textId="77777777" w:rsidR="00055031" w:rsidRDefault="00000000">
            <w:r>
              <w:rPr>
                <w:sz w:val="18"/>
              </w:rPr>
              <w:t>Video Voz en off</w:t>
            </w:r>
          </w:p>
        </w:tc>
        <w:tc>
          <w:tcPr>
            <w:tcW w:w="1233" w:type="dxa"/>
            <w:shd w:val="clear" w:color="auto" w:fill="E8F0F8"/>
          </w:tcPr>
          <w:p w14:paraId="5836F183" w14:textId="77777777" w:rsidR="00055031" w:rsidRDefault="00000000">
            <w:r>
              <w:rPr>
                <w:sz w:val="18"/>
              </w:rPr>
              <w:t>Tendencia</w:t>
            </w:r>
          </w:p>
        </w:tc>
        <w:tc>
          <w:tcPr>
            <w:tcW w:w="1230" w:type="dxa"/>
            <w:shd w:val="clear" w:color="auto" w:fill="E8F0F8"/>
          </w:tcPr>
          <w:p w14:paraId="4EDC1039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1" w:type="dxa"/>
            <w:shd w:val="clear" w:color="auto" w:fill="E8F0F8"/>
          </w:tcPr>
          <w:p w14:paraId="6B67282E" w14:textId="77777777" w:rsidR="00055031" w:rsidRDefault="00000000">
            <w:r>
              <w:rPr>
                <w:sz w:val="18"/>
              </w:rPr>
              <w:t xml:space="preserve">FORZA · SMARTBITT · APC · </w:t>
            </w:r>
            <w:r>
              <w:rPr>
                <w:sz w:val="18"/>
              </w:rPr>
              <w:lastRenderedPageBreak/>
              <w:t>BLUETTI · HAVIT</w:t>
            </w:r>
          </w:p>
        </w:tc>
        <w:tc>
          <w:tcPr>
            <w:tcW w:w="3374" w:type="dxa"/>
            <w:shd w:val="clear" w:color="auto" w:fill="E8F0F8"/>
          </w:tcPr>
          <w:p w14:paraId="6F7D65DE" w14:textId="77777777" w:rsidR="00055031" w:rsidRDefault="00000000">
            <w:r>
              <w:rPr>
                <w:sz w:val="18"/>
              </w:rPr>
              <w:lastRenderedPageBreak/>
              <w:t>«Protección eléctrica en Venezuela». Tendencias, contexto, Q3.</w:t>
            </w:r>
          </w:p>
        </w:tc>
      </w:tr>
      <w:tr w:rsidR="00055031" w14:paraId="4DEDC856" w14:textId="77777777" w:rsidTr="002F06EB">
        <w:trPr>
          <w:jc w:val="center"/>
        </w:trPr>
        <w:tc>
          <w:tcPr>
            <w:tcW w:w="1223" w:type="dxa"/>
          </w:tcPr>
          <w:p w14:paraId="4F75D0D3" w14:textId="77777777" w:rsidR="00055031" w:rsidRDefault="00055031"/>
        </w:tc>
        <w:tc>
          <w:tcPr>
            <w:tcW w:w="1221" w:type="dxa"/>
          </w:tcPr>
          <w:p w14:paraId="75D902DE" w14:textId="77777777" w:rsidR="00055031" w:rsidRDefault="00000000">
            <w:r>
              <w:rPr>
                <w:sz w:val="18"/>
              </w:rPr>
              <w:t>16</w:t>
            </w:r>
          </w:p>
        </w:tc>
        <w:tc>
          <w:tcPr>
            <w:tcW w:w="1228" w:type="dxa"/>
          </w:tcPr>
          <w:p w14:paraId="21500526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3" w:type="dxa"/>
          </w:tcPr>
          <w:p w14:paraId="15E23815" w14:textId="77777777" w:rsidR="00055031" w:rsidRDefault="00000000">
            <w:r>
              <w:rPr>
                <w:sz w:val="18"/>
              </w:rPr>
              <w:t>Inversión</w:t>
            </w:r>
          </w:p>
        </w:tc>
        <w:tc>
          <w:tcPr>
            <w:tcW w:w="1230" w:type="dxa"/>
          </w:tcPr>
          <w:p w14:paraId="228E36BA" w14:textId="77777777" w:rsidR="00055031" w:rsidRDefault="00000000">
            <w:r>
              <w:rPr>
                <w:sz w:val="18"/>
              </w:rPr>
              <w:t>Laptops + Protección</w:t>
            </w:r>
          </w:p>
        </w:tc>
        <w:tc>
          <w:tcPr>
            <w:tcW w:w="1231" w:type="dxa"/>
          </w:tcPr>
          <w:p w14:paraId="44D640C8" w14:textId="77777777" w:rsidR="00055031" w:rsidRDefault="00000000">
            <w:r>
              <w:rPr>
                <w:sz w:val="18"/>
              </w:rPr>
              <w:t>Acer · ASUS · Dell · HP · Lenovo · FORZA</w:t>
            </w:r>
          </w:p>
        </w:tc>
        <w:tc>
          <w:tcPr>
            <w:tcW w:w="3374" w:type="dxa"/>
          </w:tcPr>
          <w:p w14:paraId="6A800FDF" w14:textId="77777777" w:rsidR="00055031" w:rsidRDefault="00000000">
            <w:r>
              <w:rPr>
                <w:sz w:val="18"/>
              </w:rPr>
              <w:t>«Inversión vs gasto». Con y sin UPS: 1 UPS &lt; reparar 1 laptop.</w:t>
            </w:r>
          </w:p>
        </w:tc>
      </w:tr>
    </w:tbl>
    <w:p w14:paraId="362B5B6B" w14:textId="77777777" w:rsidR="00055031" w:rsidRDefault="00055031"/>
    <w:p w14:paraId="385ED8FC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t>S2 — 20 al 24 de julio (lun—vie)</w:t>
      </w:r>
    </w:p>
    <w:p w14:paraId="29B70F78" w14:textId="77777777" w:rsidR="00055031" w:rsidRDefault="00000000">
      <w:r>
        <w:rPr>
          <w:b/>
          <w:i/>
        </w:rPr>
        <w:t>Cámaras Nexxt + Routers HIKVISION/NEXXT. Videos: lun (Supri#1) → mié (Supri#2) → jue (Vocero) → vie (Voz en off).</w:t>
      </w:r>
    </w:p>
    <w:p w14:paraId="6ED932DA" w14:textId="77777777" w:rsidR="00055031" w:rsidRDefault="0005503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1222"/>
        <w:gridCol w:w="1228"/>
        <w:gridCol w:w="1233"/>
        <w:gridCol w:w="1230"/>
        <w:gridCol w:w="1230"/>
        <w:gridCol w:w="1490"/>
      </w:tblGrid>
      <w:tr w:rsidR="00055031" w14:paraId="379AF3B5" w14:textId="77777777">
        <w:trPr>
          <w:jc w:val="center"/>
        </w:trPr>
        <w:tc>
          <w:tcPr>
            <w:tcW w:w="1234" w:type="dxa"/>
            <w:shd w:val="clear" w:color="auto" w:fill="00508C"/>
          </w:tcPr>
          <w:p w14:paraId="1D80C13F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w="1234" w:type="dxa"/>
            <w:shd w:val="clear" w:color="auto" w:fill="00508C"/>
          </w:tcPr>
          <w:p w14:paraId="6F823EAA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34" w:type="dxa"/>
            <w:shd w:val="clear" w:color="auto" w:fill="00508C"/>
          </w:tcPr>
          <w:p w14:paraId="72AAE31C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1234" w:type="dxa"/>
            <w:shd w:val="clear" w:color="auto" w:fill="00508C"/>
          </w:tcPr>
          <w:p w14:paraId="20D7A3FB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1234" w:type="dxa"/>
            <w:shd w:val="clear" w:color="auto" w:fill="00508C"/>
          </w:tcPr>
          <w:p w14:paraId="0BBAA2F0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234" w:type="dxa"/>
            <w:shd w:val="clear" w:color="auto" w:fill="00508C"/>
          </w:tcPr>
          <w:p w14:paraId="120980FF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w="1234" w:type="dxa"/>
            <w:shd w:val="clear" w:color="auto" w:fill="00508C"/>
          </w:tcPr>
          <w:p w14:paraId="11A665C5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</w:tr>
      <w:tr w:rsidR="00055031" w14:paraId="03DD5307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4E8448FC" w14:textId="77777777" w:rsidR="00055031" w:rsidRDefault="00000000">
            <w:r>
              <w:rPr>
                <w:sz w:val="18"/>
              </w:rPr>
              <w:t>Lun 20</w:t>
            </w:r>
          </w:p>
        </w:tc>
        <w:tc>
          <w:tcPr>
            <w:tcW w:w="1234" w:type="dxa"/>
            <w:shd w:val="clear" w:color="auto" w:fill="E8F0F8"/>
          </w:tcPr>
          <w:p w14:paraId="43F0CA68" w14:textId="77777777" w:rsidR="00055031" w:rsidRDefault="00000000">
            <w:r>
              <w:rPr>
                <w:sz w:val="18"/>
              </w:rPr>
              <w:t>17</w:t>
            </w:r>
          </w:p>
        </w:tc>
        <w:tc>
          <w:tcPr>
            <w:tcW w:w="1234" w:type="dxa"/>
            <w:shd w:val="clear" w:color="auto" w:fill="E8F0F8"/>
          </w:tcPr>
          <w:p w14:paraId="0791CFFA" w14:textId="77777777" w:rsidR="00055031" w:rsidRDefault="00000000">
            <w:r>
              <w:rPr>
                <w:sz w:val="18"/>
              </w:rPr>
              <w:t>Video Supri #1</w:t>
            </w:r>
          </w:p>
        </w:tc>
        <w:tc>
          <w:tcPr>
            <w:tcW w:w="1234" w:type="dxa"/>
            <w:shd w:val="clear" w:color="auto" w:fill="E8F0F8"/>
          </w:tcPr>
          <w:p w14:paraId="7FE45546" w14:textId="77777777" w:rsidR="00055031" w:rsidRDefault="00000000">
            <w:r>
              <w:rPr>
                <w:sz w:val="18"/>
              </w:rPr>
              <w:t>Showcase</w:t>
            </w:r>
          </w:p>
        </w:tc>
        <w:tc>
          <w:tcPr>
            <w:tcW w:w="1234" w:type="dxa"/>
            <w:shd w:val="clear" w:color="auto" w:fill="E8F0F8"/>
          </w:tcPr>
          <w:p w14:paraId="75A86C1E" w14:textId="77777777" w:rsidR="00055031" w:rsidRDefault="00000000">
            <w:r>
              <w:rPr>
                <w:sz w:val="18"/>
              </w:rPr>
              <w:t>Cámaras</w:t>
            </w:r>
          </w:p>
        </w:tc>
        <w:tc>
          <w:tcPr>
            <w:tcW w:w="1234" w:type="dxa"/>
            <w:shd w:val="clear" w:color="auto" w:fill="E8F0F8"/>
          </w:tcPr>
          <w:p w14:paraId="5948A752" w14:textId="77777777" w:rsidR="00055031" w:rsidRDefault="00000000">
            <w:r>
              <w:rPr>
                <w:sz w:val="18"/>
              </w:rPr>
              <w:t>NEXXT HOME</w:t>
            </w:r>
          </w:p>
        </w:tc>
        <w:tc>
          <w:tcPr>
            <w:tcW w:w="1234" w:type="dxa"/>
            <w:shd w:val="clear" w:color="auto" w:fill="E8F0F8"/>
          </w:tcPr>
          <w:p w14:paraId="5347C855" w14:textId="77777777" w:rsidR="00055031" w:rsidRDefault="00000000">
            <w:r>
              <w:rPr>
                <w:sz w:val="18"/>
              </w:rPr>
              <w:t>NEXXT HOME. Showcase visual de seguridad y domótica.</w:t>
            </w:r>
          </w:p>
        </w:tc>
      </w:tr>
      <w:tr w:rsidR="00055031" w14:paraId="6969B95A" w14:textId="77777777">
        <w:trPr>
          <w:jc w:val="center"/>
        </w:trPr>
        <w:tc>
          <w:tcPr>
            <w:tcW w:w="1234" w:type="dxa"/>
          </w:tcPr>
          <w:p w14:paraId="5CC6E778" w14:textId="77777777" w:rsidR="00055031" w:rsidRDefault="00055031"/>
        </w:tc>
        <w:tc>
          <w:tcPr>
            <w:tcW w:w="1234" w:type="dxa"/>
          </w:tcPr>
          <w:p w14:paraId="55AABBB6" w14:textId="77777777" w:rsidR="00055031" w:rsidRDefault="00000000">
            <w:r>
              <w:rPr>
                <w:sz w:val="18"/>
              </w:rPr>
              <w:t>18</w:t>
            </w:r>
          </w:p>
        </w:tc>
        <w:tc>
          <w:tcPr>
            <w:tcW w:w="1234" w:type="dxa"/>
          </w:tcPr>
          <w:p w14:paraId="11F01C26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437487EA" w14:textId="77777777" w:rsidR="00055031" w:rsidRDefault="00000000">
            <w:r>
              <w:rPr>
                <w:sz w:val="18"/>
              </w:rPr>
              <w:t>Diagnóstico</w:t>
            </w:r>
          </w:p>
        </w:tc>
        <w:tc>
          <w:tcPr>
            <w:tcW w:w="1234" w:type="dxa"/>
          </w:tcPr>
          <w:p w14:paraId="688EF8FE" w14:textId="77777777" w:rsidR="00055031" w:rsidRDefault="00000000">
            <w:r>
              <w:rPr>
                <w:sz w:val="18"/>
              </w:rPr>
              <w:t>Cámaras</w:t>
            </w:r>
          </w:p>
        </w:tc>
        <w:tc>
          <w:tcPr>
            <w:tcW w:w="1234" w:type="dxa"/>
          </w:tcPr>
          <w:p w14:paraId="4FF31212" w14:textId="77777777" w:rsidR="00055031" w:rsidRDefault="00000000">
            <w:r>
              <w:rPr>
                <w:sz w:val="18"/>
              </w:rPr>
              <w:t>NEXXT HOME</w:t>
            </w:r>
          </w:p>
        </w:tc>
        <w:tc>
          <w:tcPr>
            <w:tcW w:w="1234" w:type="dxa"/>
          </w:tcPr>
          <w:p w14:paraId="3B0928A9" w14:textId="77777777" w:rsidR="00055031" w:rsidRDefault="00000000">
            <w:r>
              <w:rPr>
                <w:sz w:val="18"/>
              </w:rPr>
              <w:t>«Lo que pasa sin cámaras». Robos, reclamos, pérdida de inventario.</w:t>
            </w:r>
          </w:p>
        </w:tc>
      </w:tr>
      <w:tr w:rsidR="00055031" w14:paraId="6C41BE09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17F8A95C" w14:textId="77777777" w:rsidR="00055031" w:rsidRDefault="00000000">
            <w:r>
              <w:rPr>
                <w:sz w:val="18"/>
              </w:rPr>
              <w:t>Mar 21</w:t>
            </w:r>
          </w:p>
        </w:tc>
        <w:tc>
          <w:tcPr>
            <w:tcW w:w="1234" w:type="dxa"/>
            <w:shd w:val="clear" w:color="auto" w:fill="E8F0F8"/>
          </w:tcPr>
          <w:p w14:paraId="3985E4F8" w14:textId="77777777" w:rsidR="00055031" w:rsidRDefault="00000000">
            <w:r>
              <w:rPr>
                <w:sz w:val="18"/>
              </w:rPr>
              <w:t>19</w:t>
            </w:r>
          </w:p>
        </w:tc>
        <w:tc>
          <w:tcPr>
            <w:tcW w:w="1234" w:type="dxa"/>
            <w:shd w:val="clear" w:color="auto" w:fill="E8F0F8"/>
          </w:tcPr>
          <w:p w14:paraId="60ADE0EC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  <w:shd w:val="clear" w:color="auto" w:fill="E8F0F8"/>
          </w:tcPr>
          <w:p w14:paraId="099AADFB" w14:textId="77777777" w:rsidR="00055031" w:rsidRDefault="00000000">
            <w:r>
              <w:rPr>
                <w:sz w:val="18"/>
              </w:rPr>
              <w:t>Comparativa</w:t>
            </w:r>
          </w:p>
        </w:tc>
        <w:tc>
          <w:tcPr>
            <w:tcW w:w="1234" w:type="dxa"/>
            <w:shd w:val="clear" w:color="auto" w:fill="E8F0F8"/>
          </w:tcPr>
          <w:p w14:paraId="0E112D69" w14:textId="77777777" w:rsidR="00055031" w:rsidRDefault="00000000">
            <w:r>
              <w:rPr>
                <w:sz w:val="18"/>
              </w:rPr>
              <w:t>Redes</w:t>
            </w:r>
          </w:p>
        </w:tc>
        <w:tc>
          <w:tcPr>
            <w:tcW w:w="1234" w:type="dxa"/>
            <w:shd w:val="clear" w:color="auto" w:fill="E8F0F8"/>
          </w:tcPr>
          <w:p w14:paraId="4407C39A" w14:textId="77777777" w:rsidR="00055031" w:rsidRDefault="00000000">
            <w:r>
              <w:rPr>
                <w:sz w:val="18"/>
              </w:rPr>
              <w:t>HIKVISION · NEXXT HOME</w:t>
            </w:r>
          </w:p>
        </w:tc>
        <w:tc>
          <w:tcPr>
            <w:tcW w:w="1234" w:type="dxa"/>
            <w:shd w:val="clear" w:color="auto" w:fill="E8F0F8"/>
          </w:tcPr>
          <w:p w14:paraId="78E7B618" w14:textId="77777777" w:rsidR="00055031" w:rsidRDefault="00000000">
            <w:r>
              <w:rPr>
                <w:sz w:val="18"/>
              </w:rPr>
              <w:t>«Router vs Mesh». Según espacio y dispositivos.</w:t>
            </w:r>
          </w:p>
        </w:tc>
      </w:tr>
      <w:tr w:rsidR="00055031" w14:paraId="3D6F4FCA" w14:textId="77777777">
        <w:trPr>
          <w:jc w:val="center"/>
        </w:trPr>
        <w:tc>
          <w:tcPr>
            <w:tcW w:w="1234" w:type="dxa"/>
          </w:tcPr>
          <w:p w14:paraId="31246145" w14:textId="77777777" w:rsidR="00055031" w:rsidRDefault="00055031"/>
        </w:tc>
        <w:tc>
          <w:tcPr>
            <w:tcW w:w="1234" w:type="dxa"/>
          </w:tcPr>
          <w:p w14:paraId="5BB47399" w14:textId="77777777" w:rsidR="00055031" w:rsidRDefault="00000000">
            <w:r>
              <w:rPr>
                <w:sz w:val="18"/>
              </w:rPr>
              <w:t>20</w:t>
            </w:r>
          </w:p>
        </w:tc>
        <w:tc>
          <w:tcPr>
            <w:tcW w:w="1234" w:type="dxa"/>
          </w:tcPr>
          <w:p w14:paraId="34C3A520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50A28FB8" w14:textId="77777777" w:rsidR="00055031" w:rsidRDefault="00000000">
            <w:r>
              <w:rPr>
                <w:sz w:val="18"/>
              </w:rPr>
              <w:t>Solución</w:t>
            </w:r>
          </w:p>
        </w:tc>
        <w:tc>
          <w:tcPr>
            <w:tcW w:w="1234" w:type="dxa"/>
          </w:tcPr>
          <w:p w14:paraId="0770708C" w14:textId="77777777" w:rsidR="00055031" w:rsidRDefault="00000000">
            <w:r>
              <w:rPr>
                <w:sz w:val="18"/>
              </w:rPr>
              <w:t>Redes + Cámaras</w:t>
            </w:r>
          </w:p>
        </w:tc>
        <w:tc>
          <w:tcPr>
            <w:tcW w:w="1234" w:type="dxa"/>
          </w:tcPr>
          <w:p w14:paraId="7F9A5125" w14:textId="77777777" w:rsidR="00055031" w:rsidRDefault="00000000">
            <w:r>
              <w:rPr>
                <w:sz w:val="18"/>
              </w:rPr>
              <w:t>HIKVISION · NEXXT HOME</w:t>
            </w:r>
          </w:p>
        </w:tc>
        <w:tc>
          <w:tcPr>
            <w:tcW w:w="1234" w:type="dxa"/>
          </w:tcPr>
          <w:p w14:paraId="5E27F1AD" w14:textId="77777777" w:rsidR="00055031" w:rsidRDefault="00000000">
            <w:r>
              <w:rPr>
                <w:sz w:val="18"/>
              </w:rPr>
              <w:t>«cámara + router + UPS». En Venezuela, si la luz se va, el internet también.</w:t>
            </w:r>
          </w:p>
        </w:tc>
      </w:tr>
      <w:tr w:rsidR="00055031" w14:paraId="3D627B88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7254DF55" w14:textId="77777777" w:rsidR="00055031" w:rsidRDefault="00000000">
            <w:r>
              <w:rPr>
                <w:sz w:val="18"/>
              </w:rPr>
              <w:t>Mié 22</w:t>
            </w:r>
          </w:p>
        </w:tc>
        <w:tc>
          <w:tcPr>
            <w:tcW w:w="1234" w:type="dxa"/>
            <w:shd w:val="clear" w:color="auto" w:fill="E8F0F8"/>
          </w:tcPr>
          <w:p w14:paraId="3D08AFBF" w14:textId="77777777" w:rsidR="00055031" w:rsidRDefault="00000000">
            <w:r>
              <w:rPr>
                <w:sz w:val="18"/>
              </w:rPr>
              <w:t>21</w:t>
            </w:r>
          </w:p>
        </w:tc>
        <w:tc>
          <w:tcPr>
            <w:tcW w:w="1234" w:type="dxa"/>
            <w:shd w:val="clear" w:color="auto" w:fill="E8F0F8"/>
          </w:tcPr>
          <w:p w14:paraId="114B1392" w14:textId="77777777" w:rsidR="00055031" w:rsidRDefault="00000000">
            <w:r>
              <w:rPr>
                <w:sz w:val="18"/>
              </w:rPr>
              <w:t>Video Supri #2</w:t>
            </w:r>
          </w:p>
        </w:tc>
        <w:tc>
          <w:tcPr>
            <w:tcW w:w="1234" w:type="dxa"/>
            <w:shd w:val="clear" w:color="auto" w:fill="E8F0F8"/>
          </w:tcPr>
          <w:p w14:paraId="083A9212" w14:textId="77777777" w:rsidR="00055031" w:rsidRDefault="00000000">
            <w:r>
              <w:rPr>
                <w:sz w:val="18"/>
              </w:rPr>
              <w:t>Educativo</w:t>
            </w:r>
          </w:p>
        </w:tc>
        <w:tc>
          <w:tcPr>
            <w:tcW w:w="1234" w:type="dxa"/>
            <w:shd w:val="clear" w:color="auto" w:fill="E8F0F8"/>
          </w:tcPr>
          <w:p w14:paraId="4A0281B3" w14:textId="77777777" w:rsidR="00055031" w:rsidRDefault="00000000">
            <w:r>
              <w:rPr>
                <w:sz w:val="18"/>
              </w:rPr>
              <w:t>Redes</w:t>
            </w:r>
          </w:p>
        </w:tc>
        <w:tc>
          <w:tcPr>
            <w:tcW w:w="1234" w:type="dxa"/>
            <w:shd w:val="clear" w:color="auto" w:fill="E8F0F8"/>
          </w:tcPr>
          <w:p w14:paraId="5D367C9A" w14:textId="77777777" w:rsidR="00055031" w:rsidRDefault="00000000">
            <w:r>
              <w:rPr>
                <w:sz w:val="18"/>
              </w:rPr>
              <w:t>HIKVISION</w:t>
            </w:r>
          </w:p>
        </w:tc>
        <w:tc>
          <w:tcPr>
            <w:tcW w:w="1234" w:type="dxa"/>
            <w:shd w:val="clear" w:color="auto" w:fill="E8F0F8"/>
          </w:tcPr>
          <w:p w14:paraId="0E571237" w14:textId="77777777" w:rsidR="00055031" w:rsidRDefault="00000000">
            <w:r>
              <w:rPr>
                <w:sz w:val="18"/>
              </w:rPr>
              <w:t>«Dato clave sobre conectividad». Realidad de los routers en Venezuela.</w:t>
            </w:r>
          </w:p>
        </w:tc>
      </w:tr>
      <w:tr w:rsidR="00055031" w14:paraId="5034C68B" w14:textId="77777777">
        <w:trPr>
          <w:jc w:val="center"/>
        </w:trPr>
        <w:tc>
          <w:tcPr>
            <w:tcW w:w="1234" w:type="dxa"/>
          </w:tcPr>
          <w:p w14:paraId="0629E90D" w14:textId="77777777" w:rsidR="00055031" w:rsidRDefault="00055031"/>
        </w:tc>
        <w:tc>
          <w:tcPr>
            <w:tcW w:w="1234" w:type="dxa"/>
          </w:tcPr>
          <w:p w14:paraId="10DE46A2" w14:textId="77777777" w:rsidR="00055031" w:rsidRDefault="00000000">
            <w:r>
              <w:rPr>
                <w:sz w:val="18"/>
              </w:rPr>
              <w:t>22</w:t>
            </w:r>
          </w:p>
        </w:tc>
        <w:tc>
          <w:tcPr>
            <w:tcW w:w="1234" w:type="dxa"/>
          </w:tcPr>
          <w:p w14:paraId="3A485D17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05280397" w14:textId="77777777" w:rsidR="00055031" w:rsidRDefault="00000000">
            <w:r>
              <w:rPr>
                <w:sz w:val="18"/>
              </w:rPr>
              <w:t>Guía</w:t>
            </w:r>
          </w:p>
        </w:tc>
        <w:tc>
          <w:tcPr>
            <w:tcW w:w="1234" w:type="dxa"/>
          </w:tcPr>
          <w:p w14:paraId="6B1E6F3A" w14:textId="77777777" w:rsidR="00055031" w:rsidRDefault="00000000">
            <w:r>
              <w:rPr>
                <w:sz w:val="18"/>
              </w:rPr>
              <w:t>Cámaras</w:t>
            </w:r>
          </w:p>
        </w:tc>
        <w:tc>
          <w:tcPr>
            <w:tcW w:w="1234" w:type="dxa"/>
          </w:tcPr>
          <w:p w14:paraId="099DE6D4" w14:textId="77777777" w:rsidR="00055031" w:rsidRDefault="00000000">
            <w:r>
              <w:rPr>
                <w:sz w:val="18"/>
              </w:rPr>
              <w:t>NEXXT HOME</w:t>
            </w:r>
          </w:p>
        </w:tc>
        <w:tc>
          <w:tcPr>
            <w:tcW w:w="1234" w:type="dxa"/>
          </w:tcPr>
          <w:p w14:paraId="09AD1615" w14:textId="77777777" w:rsidR="00055031" w:rsidRDefault="00000000">
            <w:r>
              <w:rPr>
                <w:sz w:val="18"/>
              </w:rPr>
              <w:t>«Cómo elegir una cámara». Resolución, visión nocturna, almacenamiento.</w:t>
            </w:r>
          </w:p>
        </w:tc>
      </w:tr>
      <w:tr w:rsidR="00055031" w14:paraId="79F57328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13B1B511" w14:textId="77777777" w:rsidR="00055031" w:rsidRDefault="00000000">
            <w:r>
              <w:rPr>
                <w:sz w:val="18"/>
              </w:rPr>
              <w:t>Jue 23</w:t>
            </w:r>
          </w:p>
        </w:tc>
        <w:tc>
          <w:tcPr>
            <w:tcW w:w="1234" w:type="dxa"/>
            <w:shd w:val="clear" w:color="auto" w:fill="E8F0F8"/>
          </w:tcPr>
          <w:p w14:paraId="237BF63D" w14:textId="77777777" w:rsidR="00055031" w:rsidRDefault="00000000">
            <w:r>
              <w:rPr>
                <w:sz w:val="18"/>
              </w:rPr>
              <w:t>23</w:t>
            </w:r>
          </w:p>
        </w:tc>
        <w:tc>
          <w:tcPr>
            <w:tcW w:w="1234" w:type="dxa"/>
            <w:shd w:val="clear" w:color="auto" w:fill="E8F0F8"/>
          </w:tcPr>
          <w:p w14:paraId="65A24A50" w14:textId="77777777" w:rsidR="00055031" w:rsidRDefault="00000000">
            <w:r>
              <w:rPr>
                <w:sz w:val="18"/>
              </w:rPr>
              <w:t>Video Vocero</w:t>
            </w:r>
          </w:p>
        </w:tc>
        <w:tc>
          <w:tcPr>
            <w:tcW w:w="1234" w:type="dxa"/>
            <w:shd w:val="clear" w:color="auto" w:fill="E8F0F8"/>
          </w:tcPr>
          <w:p w14:paraId="1E09DC32" w14:textId="77777777" w:rsidR="00055031" w:rsidRDefault="00000000">
            <w:r>
              <w:rPr>
                <w:sz w:val="18"/>
              </w:rPr>
              <w:t>Ecosistema</w:t>
            </w:r>
          </w:p>
        </w:tc>
        <w:tc>
          <w:tcPr>
            <w:tcW w:w="1234" w:type="dxa"/>
            <w:shd w:val="clear" w:color="auto" w:fill="E8F0F8"/>
          </w:tcPr>
          <w:p w14:paraId="7B512AAD" w14:textId="77777777" w:rsidR="00055031" w:rsidRDefault="00000000">
            <w:r>
              <w:rPr>
                <w:sz w:val="18"/>
              </w:rPr>
              <w:t>Cámaras + Redes + Prot.</w:t>
            </w:r>
          </w:p>
        </w:tc>
        <w:tc>
          <w:tcPr>
            <w:tcW w:w="1234" w:type="dxa"/>
            <w:shd w:val="clear" w:color="auto" w:fill="E8F0F8"/>
          </w:tcPr>
          <w:p w14:paraId="73DF17BF" w14:textId="77777777" w:rsidR="00055031" w:rsidRDefault="00000000">
            <w:r>
              <w:rPr>
                <w:sz w:val="18"/>
              </w:rPr>
              <w:t>NEXXT · HIKVISION · FORZA</w:t>
            </w:r>
          </w:p>
        </w:tc>
        <w:tc>
          <w:tcPr>
            <w:tcW w:w="1234" w:type="dxa"/>
            <w:shd w:val="clear" w:color="auto" w:fill="E8F0F8"/>
          </w:tcPr>
          <w:p w14:paraId="509EDF9D" w14:textId="77777777" w:rsidR="00055031" w:rsidRDefault="00000000">
            <w:r>
              <w:rPr>
                <w:sz w:val="18"/>
              </w:rPr>
              <w:t>«No pierdas vigilancia ni conectividad». El vocero arma el combo.</w:t>
            </w:r>
          </w:p>
        </w:tc>
      </w:tr>
      <w:tr w:rsidR="00055031" w14:paraId="66B7134F" w14:textId="77777777">
        <w:trPr>
          <w:jc w:val="center"/>
        </w:trPr>
        <w:tc>
          <w:tcPr>
            <w:tcW w:w="1234" w:type="dxa"/>
          </w:tcPr>
          <w:p w14:paraId="584FBFAA" w14:textId="77777777" w:rsidR="00055031" w:rsidRDefault="00055031"/>
        </w:tc>
        <w:tc>
          <w:tcPr>
            <w:tcW w:w="1234" w:type="dxa"/>
          </w:tcPr>
          <w:p w14:paraId="0678B999" w14:textId="77777777" w:rsidR="00055031" w:rsidRDefault="00000000">
            <w:r>
              <w:rPr>
                <w:sz w:val="18"/>
              </w:rPr>
              <w:t>24</w:t>
            </w:r>
          </w:p>
        </w:tc>
        <w:tc>
          <w:tcPr>
            <w:tcW w:w="1234" w:type="dxa"/>
          </w:tcPr>
          <w:p w14:paraId="6074D814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7D926BA0" w14:textId="77777777" w:rsidR="00055031" w:rsidRDefault="00000000">
            <w:r>
              <w:rPr>
                <w:sz w:val="18"/>
              </w:rPr>
              <w:t>Perfil</w:t>
            </w:r>
          </w:p>
        </w:tc>
        <w:tc>
          <w:tcPr>
            <w:tcW w:w="1234" w:type="dxa"/>
          </w:tcPr>
          <w:p w14:paraId="7537DCB2" w14:textId="77777777" w:rsidR="00055031" w:rsidRDefault="00000000">
            <w:r>
              <w:rPr>
                <w:sz w:val="18"/>
              </w:rPr>
              <w:t>Cámaras + Domótica</w:t>
            </w:r>
          </w:p>
        </w:tc>
        <w:tc>
          <w:tcPr>
            <w:tcW w:w="1234" w:type="dxa"/>
          </w:tcPr>
          <w:p w14:paraId="7B1A975D" w14:textId="77777777" w:rsidR="00055031" w:rsidRDefault="00000000">
            <w:r>
              <w:rPr>
                <w:sz w:val="18"/>
              </w:rPr>
              <w:t>NEXXT HOME</w:t>
            </w:r>
          </w:p>
        </w:tc>
        <w:tc>
          <w:tcPr>
            <w:tcW w:w="1234" w:type="dxa"/>
          </w:tcPr>
          <w:p w14:paraId="462DD0FB" w14:textId="77777777" w:rsidR="00055031" w:rsidRDefault="00000000">
            <w:r>
              <w:rPr>
                <w:sz w:val="18"/>
              </w:rPr>
              <w:t>«¿Cámaras, domótica o ambos?». Perfiles según necesidad.</w:t>
            </w:r>
          </w:p>
        </w:tc>
      </w:tr>
      <w:tr w:rsidR="00055031" w14:paraId="3BAC760B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186CADA5" w14:textId="77777777" w:rsidR="00055031" w:rsidRDefault="00000000">
            <w:r>
              <w:rPr>
                <w:sz w:val="18"/>
              </w:rPr>
              <w:t>Vie 24</w:t>
            </w:r>
          </w:p>
        </w:tc>
        <w:tc>
          <w:tcPr>
            <w:tcW w:w="1234" w:type="dxa"/>
            <w:shd w:val="clear" w:color="auto" w:fill="E8F0F8"/>
          </w:tcPr>
          <w:p w14:paraId="1C4E54A8" w14:textId="77777777" w:rsidR="00055031" w:rsidRDefault="00000000">
            <w:r>
              <w:rPr>
                <w:sz w:val="18"/>
              </w:rPr>
              <w:t>25</w:t>
            </w:r>
          </w:p>
        </w:tc>
        <w:tc>
          <w:tcPr>
            <w:tcW w:w="1234" w:type="dxa"/>
            <w:shd w:val="clear" w:color="auto" w:fill="E8F0F8"/>
          </w:tcPr>
          <w:p w14:paraId="04126FFA" w14:textId="77777777" w:rsidR="00055031" w:rsidRDefault="00000000">
            <w:r>
              <w:rPr>
                <w:sz w:val="18"/>
              </w:rPr>
              <w:t xml:space="preserve">Video Voz en </w:t>
            </w:r>
            <w:r>
              <w:rPr>
                <w:sz w:val="18"/>
              </w:rPr>
              <w:lastRenderedPageBreak/>
              <w:t>off</w:t>
            </w:r>
          </w:p>
        </w:tc>
        <w:tc>
          <w:tcPr>
            <w:tcW w:w="1234" w:type="dxa"/>
            <w:shd w:val="clear" w:color="auto" w:fill="E8F0F8"/>
          </w:tcPr>
          <w:p w14:paraId="525E6D1C" w14:textId="77777777" w:rsidR="00055031" w:rsidRDefault="00000000">
            <w:r>
              <w:rPr>
                <w:sz w:val="18"/>
              </w:rPr>
              <w:lastRenderedPageBreak/>
              <w:t>Tendencia</w:t>
            </w:r>
          </w:p>
        </w:tc>
        <w:tc>
          <w:tcPr>
            <w:tcW w:w="1234" w:type="dxa"/>
            <w:shd w:val="clear" w:color="auto" w:fill="E8F0F8"/>
          </w:tcPr>
          <w:p w14:paraId="0B8CBA38" w14:textId="77777777" w:rsidR="00055031" w:rsidRDefault="00000000">
            <w:r>
              <w:rPr>
                <w:sz w:val="18"/>
              </w:rPr>
              <w:t>Redes</w:t>
            </w:r>
          </w:p>
        </w:tc>
        <w:tc>
          <w:tcPr>
            <w:tcW w:w="1234" w:type="dxa"/>
            <w:shd w:val="clear" w:color="auto" w:fill="E8F0F8"/>
          </w:tcPr>
          <w:p w14:paraId="30D0B12A" w14:textId="77777777" w:rsidR="00055031" w:rsidRDefault="00000000">
            <w:r>
              <w:rPr>
                <w:sz w:val="18"/>
              </w:rPr>
              <w:t xml:space="preserve">HIKVISION · </w:t>
            </w:r>
            <w:r>
              <w:rPr>
                <w:sz w:val="18"/>
              </w:rPr>
              <w:lastRenderedPageBreak/>
              <w:t>NEXXT HOME</w:t>
            </w:r>
          </w:p>
        </w:tc>
        <w:tc>
          <w:tcPr>
            <w:tcW w:w="1234" w:type="dxa"/>
            <w:shd w:val="clear" w:color="auto" w:fill="E8F0F8"/>
          </w:tcPr>
          <w:p w14:paraId="51296249" w14:textId="77777777" w:rsidR="00055031" w:rsidRDefault="00000000">
            <w:r>
              <w:rPr>
                <w:sz w:val="18"/>
              </w:rPr>
              <w:lastRenderedPageBreak/>
              <w:t xml:space="preserve">«El futuro de la </w:t>
            </w:r>
            <w:r>
              <w:rPr>
                <w:sz w:val="18"/>
              </w:rPr>
              <w:lastRenderedPageBreak/>
              <w:t>conectividad». WiFi 6, MESH, hogares inteligentes.</w:t>
            </w:r>
          </w:p>
        </w:tc>
      </w:tr>
      <w:tr w:rsidR="00055031" w14:paraId="67C35A92" w14:textId="77777777">
        <w:trPr>
          <w:jc w:val="center"/>
        </w:trPr>
        <w:tc>
          <w:tcPr>
            <w:tcW w:w="1234" w:type="dxa"/>
          </w:tcPr>
          <w:p w14:paraId="62395092" w14:textId="77777777" w:rsidR="00055031" w:rsidRDefault="00055031"/>
        </w:tc>
        <w:tc>
          <w:tcPr>
            <w:tcW w:w="1234" w:type="dxa"/>
          </w:tcPr>
          <w:p w14:paraId="4BD4E34E" w14:textId="77777777" w:rsidR="00055031" w:rsidRDefault="00000000">
            <w:r>
              <w:rPr>
                <w:sz w:val="18"/>
              </w:rPr>
              <w:t>26</w:t>
            </w:r>
          </w:p>
        </w:tc>
        <w:tc>
          <w:tcPr>
            <w:tcW w:w="1234" w:type="dxa"/>
          </w:tcPr>
          <w:p w14:paraId="41210140" w14:textId="77777777" w:rsidR="00055031" w:rsidRDefault="00000000">
            <w:r>
              <w:rPr>
                <w:sz w:val="18"/>
              </w:rPr>
              <w:t>Post</w:t>
            </w:r>
          </w:p>
        </w:tc>
        <w:tc>
          <w:tcPr>
            <w:tcW w:w="1234" w:type="dxa"/>
          </w:tcPr>
          <w:p w14:paraId="2A39CCE4" w14:textId="77777777" w:rsidR="00055031" w:rsidRDefault="00000000">
            <w:r>
              <w:rPr>
                <w:sz w:val="18"/>
              </w:rPr>
              <w:t>Inversión</w:t>
            </w:r>
          </w:p>
        </w:tc>
        <w:tc>
          <w:tcPr>
            <w:tcW w:w="1234" w:type="dxa"/>
          </w:tcPr>
          <w:p w14:paraId="06761C1A" w14:textId="77777777" w:rsidR="00055031" w:rsidRDefault="00000000">
            <w:r>
              <w:rPr>
                <w:sz w:val="18"/>
              </w:rPr>
              <w:t>Cámaras + Redes</w:t>
            </w:r>
          </w:p>
        </w:tc>
        <w:tc>
          <w:tcPr>
            <w:tcW w:w="1234" w:type="dxa"/>
          </w:tcPr>
          <w:p w14:paraId="7C20B9AE" w14:textId="77777777" w:rsidR="00055031" w:rsidRDefault="00000000">
            <w:r>
              <w:rPr>
                <w:sz w:val="18"/>
              </w:rPr>
              <w:t>NEXXT HOME · HIKVISION</w:t>
            </w:r>
          </w:p>
        </w:tc>
        <w:tc>
          <w:tcPr>
            <w:tcW w:w="1234" w:type="dxa"/>
          </w:tcPr>
          <w:p w14:paraId="0E8036CF" w14:textId="77777777" w:rsidR="00055031" w:rsidRDefault="00000000">
            <w:r>
              <w:rPr>
                <w:sz w:val="18"/>
              </w:rPr>
              <w:t>«¿Gasto o inversión?». Costo de no tener vs implementar.</w:t>
            </w:r>
          </w:p>
        </w:tc>
      </w:tr>
    </w:tbl>
    <w:p w14:paraId="4C7675CB" w14:textId="77777777" w:rsidR="00055031" w:rsidRDefault="00055031"/>
    <w:p w14:paraId="7791D604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t>S3 — 27 al 31 de julio (lun—vie)</w:t>
      </w:r>
    </w:p>
    <w:p w14:paraId="30CC5F86" w14:textId="77777777" w:rsidR="00055031" w:rsidRDefault="00000000">
      <w:r>
        <w:rPr>
          <w:b/>
          <w:i/>
        </w:rPr>
        <w:t>MSI Mini PC + BLUETTI + Protección + Cierre Q3. Videos: lun (Supri#1) → mié (Supri#2) → jue (Vocero) → vie (Voz en off).</w:t>
      </w:r>
    </w:p>
    <w:p w14:paraId="2B796C20" w14:textId="77777777" w:rsidR="00055031" w:rsidRDefault="0005503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1220"/>
        <w:gridCol w:w="1228"/>
        <w:gridCol w:w="1230"/>
        <w:gridCol w:w="1230"/>
        <w:gridCol w:w="1231"/>
        <w:gridCol w:w="1495"/>
      </w:tblGrid>
      <w:tr w:rsidR="00055031" w14:paraId="3DB6029B" w14:textId="77777777">
        <w:trPr>
          <w:jc w:val="center"/>
        </w:trPr>
        <w:tc>
          <w:tcPr>
            <w:tcW w:w="1234" w:type="dxa"/>
            <w:shd w:val="clear" w:color="auto" w:fill="00508C"/>
          </w:tcPr>
          <w:p w14:paraId="6C35D64C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w="1234" w:type="dxa"/>
            <w:shd w:val="clear" w:color="auto" w:fill="00508C"/>
          </w:tcPr>
          <w:p w14:paraId="686B172B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234" w:type="dxa"/>
            <w:shd w:val="clear" w:color="auto" w:fill="00508C"/>
          </w:tcPr>
          <w:p w14:paraId="6F64CCAC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1234" w:type="dxa"/>
            <w:shd w:val="clear" w:color="auto" w:fill="00508C"/>
          </w:tcPr>
          <w:p w14:paraId="090CCC96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1234" w:type="dxa"/>
            <w:shd w:val="clear" w:color="auto" w:fill="00508C"/>
          </w:tcPr>
          <w:p w14:paraId="4B1151C3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234" w:type="dxa"/>
            <w:shd w:val="clear" w:color="auto" w:fill="00508C"/>
          </w:tcPr>
          <w:p w14:paraId="727A7350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Marcas</w:t>
            </w:r>
          </w:p>
        </w:tc>
        <w:tc>
          <w:tcPr>
            <w:tcW w:w="1234" w:type="dxa"/>
            <w:shd w:val="clear" w:color="auto" w:fill="00508C"/>
          </w:tcPr>
          <w:p w14:paraId="5EA6BD38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</w:tr>
      <w:tr w:rsidR="00055031" w14:paraId="1DA85AFE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0A8ED86B" w14:textId="77777777" w:rsidR="00055031" w:rsidRDefault="00000000">
            <w:r>
              <w:rPr>
                <w:sz w:val="18"/>
              </w:rPr>
              <w:t>Lun 27</w:t>
            </w:r>
          </w:p>
        </w:tc>
        <w:tc>
          <w:tcPr>
            <w:tcW w:w="1234" w:type="dxa"/>
            <w:shd w:val="clear" w:color="auto" w:fill="E8F0F8"/>
          </w:tcPr>
          <w:p w14:paraId="251127C3" w14:textId="77777777" w:rsidR="00055031" w:rsidRDefault="00000000">
            <w:r>
              <w:rPr>
                <w:sz w:val="18"/>
              </w:rPr>
              <w:t>27</w:t>
            </w:r>
          </w:p>
        </w:tc>
        <w:tc>
          <w:tcPr>
            <w:tcW w:w="1234" w:type="dxa"/>
            <w:shd w:val="clear" w:color="auto" w:fill="E8F0F8"/>
          </w:tcPr>
          <w:p w14:paraId="1E2F21BC" w14:textId="77777777" w:rsidR="00055031" w:rsidRDefault="00000000">
            <w:r>
              <w:rPr>
                <w:sz w:val="18"/>
              </w:rPr>
              <w:t>Video Supri #1</w:t>
            </w:r>
          </w:p>
        </w:tc>
        <w:tc>
          <w:tcPr>
            <w:tcW w:w="1234" w:type="dxa"/>
            <w:shd w:val="clear" w:color="auto" w:fill="E8F0F8"/>
          </w:tcPr>
          <w:p w14:paraId="112DDE20" w14:textId="77777777" w:rsidR="00055031" w:rsidRDefault="00000000">
            <w:r>
              <w:rPr>
                <w:sz w:val="18"/>
              </w:rPr>
              <w:t>Showcase</w:t>
            </w:r>
          </w:p>
        </w:tc>
        <w:tc>
          <w:tcPr>
            <w:tcW w:w="1234" w:type="dxa"/>
            <w:shd w:val="clear" w:color="auto" w:fill="E8F0F8"/>
          </w:tcPr>
          <w:p w14:paraId="27AF2747" w14:textId="77777777" w:rsidR="00055031" w:rsidRDefault="00000000">
            <w:r>
              <w:rPr>
                <w:sz w:val="18"/>
              </w:rPr>
              <w:t>Mini PC</w:t>
            </w:r>
          </w:p>
        </w:tc>
        <w:tc>
          <w:tcPr>
            <w:tcW w:w="1234" w:type="dxa"/>
            <w:shd w:val="clear" w:color="auto" w:fill="E8F0F8"/>
          </w:tcPr>
          <w:p w14:paraId="0582845F" w14:textId="77777777" w:rsidR="00055031" w:rsidRDefault="00000000">
            <w:r>
              <w:rPr>
                <w:sz w:val="18"/>
              </w:rPr>
              <w:t>MSI</w:t>
            </w:r>
          </w:p>
        </w:tc>
        <w:tc>
          <w:tcPr>
            <w:tcW w:w="1234" w:type="dxa"/>
            <w:shd w:val="clear" w:color="auto" w:fill="E8F0F8"/>
          </w:tcPr>
          <w:p w14:paraId="7B1CDF1D" w14:textId="77777777" w:rsidR="00055031" w:rsidRDefault="00000000">
            <w:r>
              <w:rPr>
                <w:sz w:val="18"/>
              </w:rPr>
              <w:t>MSI Mini PC. Potencia compacta. Por qué los negocios migran a este formato.</w:t>
            </w:r>
          </w:p>
        </w:tc>
      </w:tr>
      <w:tr w:rsidR="00055031" w14:paraId="4177A13C" w14:textId="77777777">
        <w:trPr>
          <w:jc w:val="center"/>
        </w:trPr>
        <w:tc>
          <w:tcPr>
            <w:tcW w:w="1234" w:type="dxa"/>
          </w:tcPr>
          <w:p w14:paraId="5EB774B3" w14:textId="77777777" w:rsidR="00055031" w:rsidRDefault="00055031"/>
        </w:tc>
        <w:tc>
          <w:tcPr>
            <w:tcW w:w="1234" w:type="dxa"/>
          </w:tcPr>
          <w:p w14:paraId="3F04DA3C" w14:textId="77777777" w:rsidR="00055031" w:rsidRDefault="00000000">
            <w:r>
              <w:rPr>
                <w:sz w:val="18"/>
              </w:rPr>
              <w:t>28</w:t>
            </w:r>
          </w:p>
        </w:tc>
        <w:tc>
          <w:tcPr>
            <w:tcW w:w="1234" w:type="dxa"/>
          </w:tcPr>
          <w:p w14:paraId="3834F628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62D42582" w14:textId="77777777" w:rsidR="00055031" w:rsidRDefault="00000000">
            <w:r>
              <w:rPr>
                <w:sz w:val="18"/>
              </w:rPr>
              <w:t>Alternativa</w:t>
            </w:r>
          </w:p>
        </w:tc>
        <w:tc>
          <w:tcPr>
            <w:tcW w:w="1234" w:type="dxa"/>
          </w:tcPr>
          <w:p w14:paraId="7FAFE947" w14:textId="77777777" w:rsidR="00055031" w:rsidRDefault="00000000">
            <w:r>
              <w:rPr>
                <w:sz w:val="18"/>
              </w:rPr>
              <w:t>Mini PC</w:t>
            </w:r>
          </w:p>
        </w:tc>
        <w:tc>
          <w:tcPr>
            <w:tcW w:w="1234" w:type="dxa"/>
          </w:tcPr>
          <w:p w14:paraId="1A954F11" w14:textId="77777777" w:rsidR="00055031" w:rsidRDefault="00000000">
            <w:r>
              <w:rPr>
                <w:sz w:val="18"/>
              </w:rPr>
              <w:t>MSI</w:t>
            </w:r>
          </w:p>
        </w:tc>
        <w:tc>
          <w:tcPr>
            <w:tcW w:w="1234" w:type="dxa"/>
          </w:tcPr>
          <w:p w14:paraId="6D0705D5" w14:textId="77777777" w:rsidR="00055031" w:rsidRDefault="00000000">
            <w:r>
              <w:rPr>
                <w:sz w:val="18"/>
              </w:rPr>
              <w:t>«MSI Cubi para tu negocio». Recepción, kiosco, estación de trabajo.</w:t>
            </w:r>
          </w:p>
        </w:tc>
      </w:tr>
      <w:tr w:rsidR="00055031" w14:paraId="15EECBC6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25714128" w14:textId="77777777" w:rsidR="00055031" w:rsidRDefault="00000000">
            <w:r>
              <w:rPr>
                <w:sz w:val="18"/>
              </w:rPr>
              <w:t>Mar 28</w:t>
            </w:r>
          </w:p>
        </w:tc>
        <w:tc>
          <w:tcPr>
            <w:tcW w:w="1234" w:type="dxa"/>
            <w:shd w:val="clear" w:color="auto" w:fill="E8F0F8"/>
          </w:tcPr>
          <w:p w14:paraId="04DD6484" w14:textId="77777777" w:rsidR="00055031" w:rsidRDefault="00000000">
            <w:r>
              <w:rPr>
                <w:sz w:val="18"/>
              </w:rPr>
              <w:t>29</w:t>
            </w:r>
          </w:p>
        </w:tc>
        <w:tc>
          <w:tcPr>
            <w:tcW w:w="1234" w:type="dxa"/>
            <w:shd w:val="clear" w:color="auto" w:fill="E8F0F8"/>
          </w:tcPr>
          <w:p w14:paraId="3C65CC48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  <w:shd w:val="clear" w:color="auto" w:fill="E8F0F8"/>
          </w:tcPr>
          <w:p w14:paraId="285AC611" w14:textId="77777777" w:rsidR="00055031" w:rsidRDefault="00000000">
            <w:r>
              <w:rPr>
                <w:sz w:val="18"/>
              </w:rPr>
              <w:t>Visión</w:t>
            </w:r>
          </w:p>
        </w:tc>
        <w:tc>
          <w:tcPr>
            <w:tcW w:w="1234" w:type="dxa"/>
            <w:shd w:val="clear" w:color="auto" w:fill="E8F0F8"/>
          </w:tcPr>
          <w:p w14:paraId="3D6D40D5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  <w:shd w:val="clear" w:color="auto" w:fill="E8F0F8"/>
          </w:tcPr>
          <w:p w14:paraId="235D103C" w14:textId="77777777" w:rsidR="00055031" w:rsidRDefault="00000000">
            <w:r>
              <w:rPr>
                <w:sz w:val="18"/>
              </w:rPr>
              <w:t>BLUETTI</w:t>
            </w:r>
          </w:p>
        </w:tc>
        <w:tc>
          <w:tcPr>
            <w:tcW w:w="1234" w:type="dxa"/>
            <w:shd w:val="clear" w:color="auto" w:fill="E8F0F8"/>
          </w:tcPr>
          <w:p w14:paraId="44449401" w14:textId="77777777" w:rsidR="00055031" w:rsidRDefault="00000000">
            <w:r>
              <w:rPr>
                <w:sz w:val="18"/>
              </w:rPr>
              <w:t>«Usos de BLUETTI en Venezuela». Oficinas, clínicas, talleres, eventos.</w:t>
            </w:r>
          </w:p>
        </w:tc>
      </w:tr>
      <w:tr w:rsidR="00055031" w14:paraId="4D7AB2B5" w14:textId="77777777">
        <w:trPr>
          <w:jc w:val="center"/>
        </w:trPr>
        <w:tc>
          <w:tcPr>
            <w:tcW w:w="1234" w:type="dxa"/>
          </w:tcPr>
          <w:p w14:paraId="050C2381" w14:textId="77777777" w:rsidR="00055031" w:rsidRDefault="00055031"/>
        </w:tc>
        <w:tc>
          <w:tcPr>
            <w:tcW w:w="1234" w:type="dxa"/>
          </w:tcPr>
          <w:p w14:paraId="3DBAC4A9" w14:textId="77777777" w:rsidR="00055031" w:rsidRDefault="00000000">
            <w:r>
              <w:rPr>
                <w:sz w:val="18"/>
              </w:rPr>
              <w:t>30</w:t>
            </w:r>
          </w:p>
        </w:tc>
        <w:tc>
          <w:tcPr>
            <w:tcW w:w="1234" w:type="dxa"/>
          </w:tcPr>
          <w:p w14:paraId="41175518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3728616C" w14:textId="77777777" w:rsidR="00055031" w:rsidRDefault="00000000">
            <w:r>
              <w:rPr>
                <w:sz w:val="18"/>
              </w:rPr>
              <w:t>Sinergia</w:t>
            </w:r>
          </w:p>
        </w:tc>
        <w:tc>
          <w:tcPr>
            <w:tcW w:w="1234" w:type="dxa"/>
          </w:tcPr>
          <w:p w14:paraId="232E2EB3" w14:textId="77777777" w:rsidR="00055031" w:rsidRDefault="00000000">
            <w:r>
              <w:rPr>
                <w:sz w:val="18"/>
              </w:rPr>
              <w:t>Mini PC + Protección</w:t>
            </w:r>
          </w:p>
        </w:tc>
        <w:tc>
          <w:tcPr>
            <w:tcW w:w="1234" w:type="dxa"/>
          </w:tcPr>
          <w:p w14:paraId="3DC240ED" w14:textId="77777777" w:rsidR="00055031" w:rsidRDefault="00000000">
            <w:r>
              <w:rPr>
                <w:sz w:val="18"/>
              </w:rPr>
              <w:t>MSI · BLUETTI · FORZA</w:t>
            </w:r>
          </w:p>
        </w:tc>
        <w:tc>
          <w:tcPr>
            <w:tcW w:w="1234" w:type="dxa"/>
          </w:tcPr>
          <w:p w14:paraId="60418AE7" w14:textId="77777777" w:rsidR="00055031" w:rsidRDefault="00000000">
            <w:r>
              <w:rPr>
                <w:sz w:val="18"/>
              </w:rPr>
              <w:t>«MSI + BLUETTI». Compacto + ininterrumpido. Productividad en Venezuela.</w:t>
            </w:r>
          </w:p>
        </w:tc>
      </w:tr>
      <w:tr w:rsidR="00055031" w14:paraId="4DF697FF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7726AE14" w14:textId="77777777" w:rsidR="00055031" w:rsidRDefault="00000000">
            <w:r>
              <w:rPr>
                <w:sz w:val="18"/>
              </w:rPr>
              <w:t>Mié 29</w:t>
            </w:r>
          </w:p>
        </w:tc>
        <w:tc>
          <w:tcPr>
            <w:tcW w:w="1234" w:type="dxa"/>
            <w:shd w:val="clear" w:color="auto" w:fill="E8F0F8"/>
          </w:tcPr>
          <w:p w14:paraId="21F13DCA" w14:textId="77777777" w:rsidR="00055031" w:rsidRDefault="00000000">
            <w:r>
              <w:rPr>
                <w:sz w:val="18"/>
              </w:rPr>
              <w:t>31</w:t>
            </w:r>
          </w:p>
        </w:tc>
        <w:tc>
          <w:tcPr>
            <w:tcW w:w="1234" w:type="dxa"/>
            <w:shd w:val="clear" w:color="auto" w:fill="E8F0F8"/>
          </w:tcPr>
          <w:p w14:paraId="3EDC2010" w14:textId="77777777" w:rsidR="00055031" w:rsidRDefault="00000000">
            <w:r>
              <w:rPr>
                <w:sz w:val="18"/>
              </w:rPr>
              <w:t>Video Supri #2</w:t>
            </w:r>
          </w:p>
        </w:tc>
        <w:tc>
          <w:tcPr>
            <w:tcW w:w="1234" w:type="dxa"/>
            <w:shd w:val="clear" w:color="auto" w:fill="E8F0F8"/>
          </w:tcPr>
          <w:p w14:paraId="1DC6C9B3" w14:textId="77777777" w:rsidR="00055031" w:rsidRDefault="00000000">
            <w:r>
              <w:rPr>
                <w:sz w:val="18"/>
              </w:rPr>
              <w:t>Educativo</w:t>
            </w:r>
          </w:p>
        </w:tc>
        <w:tc>
          <w:tcPr>
            <w:tcW w:w="1234" w:type="dxa"/>
            <w:shd w:val="clear" w:color="auto" w:fill="E8F0F8"/>
          </w:tcPr>
          <w:p w14:paraId="6E34A13B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  <w:shd w:val="clear" w:color="auto" w:fill="E8F0F8"/>
          </w:tcPr>
          <w:p w14:paraId="741A4007" w14:textId="77777777" w:rsidR="00055031" w:rsidRDefault="00000000">
            <w:r>
              <w:rPr>
                <w:sz w:val="18"/>
              </w:rPr>
              <w:t>FORZA · SMARTBITT · APC · BLUETTI · HAVIT</w:t>
            </w:r>
          </w:p>
        </w:tc>
        <w:tc>
          <w:tcPr>
            <w:tcW w:w="1234" w:type="dxa"/>
            <w:shd w:val="clear" w:color="auto" w:fill="E8F0F8"/>
          </w:tcPr>
          <w:p w14:paraId="2E174674" w14:textId="77777777" w:rsidR="00055031" w:rsidRDefault="00000000">
            <w:r>
              <w:rPr>
                <w:sz w:val="18"/>
              </w:rPr>
              <w:t>«¿Cuánto dura un UPS en un apagón?». Clave para dimensionar en Venezuela.</w:t>
            </w:r>
          </w:p>
        </w:tc>
      </w:tr>
      <w:tr w:rsidR="00055031" w14:paraId="3BC303CD" w14:textId="77777777">
        <w:trPr>
          <w:jc w:val="center"/>
        </w:trPr>
        <w:tc>
          <w:tcPr>
            <w:tcW w:w="1234" w:type="dxa"/>
          </w:tcPr>
          <w:p w14:paraId="0831F2E6" w14:textId="77777777" w:rsidR="00055031" w:rsidRDefault="00055031"/>
        </w:tc>
        <w:tc>
          <w:tcPr>
            <w:tcW w:w="1234" w:type="dxa"/>
          </w:tcPr>
          <w:p w14:paraId="7F400C2F" w14:textId="77777777" w:rsidR="00055031" w:rsidRDefault="00000000">
            <w:r>
              <w:rPr>
                <w:sz w:val="18"/>
              </w:rPr>
              <w:t>32</w:t>
            </w:r>
          </w:p>
        </w:tc>
        <w:tc>
          <w:tcPr>
            <w:tcW w:w="1234" w:type="dxa"/>
          </w:tcPr>
          <w:p w14:paraId="572074D6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132F290F" w14:textId="77777777" w:rsidR="00055031" w:rsidRDefault="00000000">
            <w:r>
              <w:rPr>
                <w:sz w:val="18"/>
              </w:rPr>
              <w:t>Perfil</w:t>
            </w:r>
          </w:p>
        </w:tc>
        <w:tc>
          <w:tcPr>
            <w:tcW w:w="1234" w:type="dxa"/>
          </w:tcPr>
          <w:p w14:paraId="1346ECD5" w14:textId="77777777" w:rsidR="00055031" w:rsidRDefault="00000000">
            <w:r>
              <w:rPr>
                <w:sz w:val="18"/>
              </w:rPr>
              <w:t>Protección Eléctrica</w:t>
            </w:r>
          </w:p>
        </w:tc>
        <w:tc>
          <w:tcPr>
            <w:tcW w:w="1234" w:type="dxa"/>
          </w:tcPr>
          <w:p w14:paraId="22F86CB1" w14:textId="77777777" w:rsidR="00055031" w:rsidRDefault="00000000">
            <w:r>
              <w:rPr>
                <w:sz w:val="18"/>
              </w:rPr>
              <w:t>FORZA · SMARTBITT · APC · BLUETTI · HAVIT</w:t>
            </w:r>
          </w:p>
        </w:tc>
        <w:tc>
          <w:tcPr>
            <w:tcW w:w="1234" w:type="dxa"/>
          </w:tcPr>
          <w:p w14:paraId="2F6E7674" w14:textId="77777777" w:rsidR="00055031" w:rsidRDefault="00000000">
            <w:r>
              <w:rPr>
                <w:sz w:val="18"/>
              </w:rPr>
              <w:t>«Cada presupuesto, cada riesgo». Gama entrada, media, premium.</w:t>
            </w:r>
          </w:p>
        </w:tc>
      </w:tr>
      <w:tr w:rsidR="00055031" w14:paraId="63832F1F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4375AA23" w14:textId="77777777" w:rsidR="00055031" w:rsidRDefault="00000000">
            <w:r>
              <w:rPr>
                <w:sz w:val="18"/>
              </w:rPr>
              <w:t>Jue 30</w:t>
            </w:r>
          </w:p>
        </w:tc>
        <w:tc>
          <w:tcPr>
            <w:tcW w:w="1234" w:type="dxa"/>
            <w:shd w:val="clear" w:color="auto" w:fill="E8F0F8"/>
          </w:tcPr>
          <w:p w14:paraId="140CD251" w14:textId="77777777" w:rsidR="00055031" w:rsidRDefault="00000000">
            <w:r>
              <w:rPr>
                <w:sz w:val="18"/>
              </w:rPr>
              <w:t>33</w:t>
            </w:r>
          </w:p>
        </w:tc>
        <w:tc>
          <w:tcPr>
            <w:tcW w:w="1234" w:type="dxa"/>
            <w:shd w:val="clear" w:color="auto" w:fill="E8F0F8"/>
          </w:tcPr>
          <w:p w14:paraId="4AED197C" w14:textId="77777777" w:rsidR="00055031" w:rsidRDefault="00000000">
            <w:r>
              <w:rPr>
                <w:sz w:val="18"/>
              </w:rPr>
              <w:t>Video Vocero</w:t>
            </w:r>
          </w:p>
        </w:tc>
        <w:tc>
          <w:tcPr>
            <w:tcW w:w="1234" w:type="dxa"/>
            <w:shd w:val="clear" w:color="auto" w:fill="E8F0F8"/>
          </w:tcPr>
          <w:p w14:paraId="04F77C66" w14:textId="77777777" w:rsidR="00055031" w:rsidRDefault="00000000">
            <w:r>
              <w:rPr>
                <w:sz w:val="18"/>
              </w:rPr>
              <w:t>Cierre</w:t>
            </w:r>
          </w:p>
        </w:tc>
        <w:tc>
          <w:tcPr>
            <w:tcW w:w="1234" w:type="dxa"/>
            <w:shd w:val="clear" w:color="auto" w:fill="E8F0F8"/>
          </w:tcPr>
          <w:p w14:paraId="256BFA12" w14:textId="77777777" w:rsidR="00055031" w:rsidRDefault="00000000">
            <w:r>
              <w:rPr>
                <w:sz w:val="18"/>
              </w:rPr>
              <w:t>Protección + Mini PC</w:t>
            </w:r>
          </w:p>
        </w:tc>
        <w:tc>
          <w:tcPr>
            <w:tcW w:w="1234" w:type="dxa"/>
            <w:shd w:val="clear" w:color="auto" w:fill="E8F0F8"/>
          </w:tcPr>
          <w:p w14:paraId="3A65540A" w14:textId="77777777" w:rsidR="00055031" w:rsidRDefault="00000000">
            <w:r>
              <w:rPr>
                <w:sz w:val="18"/>
              </w:rPr>
              <w:t>BLUETTI · FORZA · MSI</w:t>
            </w:r>
          </w:p>
        </w:tc>
        <w:tc>
          <w:tcPr>
            <w:tcW w:w="1234" w:type="dxa"/>
            <w:shd w:val="clear" w:color="auto" w:fill="E8F0F8"/>
          </w:tcPr>
          <w:p w14:paraId="5C55D2C1" w14:textId="77777777" w:rsidR="00055031" w:rsidRDefault="00000000">
            <w:r>
              <w:rPr>
                <w:sz w:val="18"/>
              </w:rPr>
              <w:t>«Prepara tu inventario para Q3». Visión de cierre de mes.</w:t>
            </w:r>
          </w:p>
        </w:tc>
      </w:tr>
      <w:tr w:rsidR="00055031" w14:paraId="47B718C6" w14:textId="77777777">
        <w:trPr>
          <w:jc w:val="center"/>
        </w:trPr>
        <w:tc>
          <w:tcPr>
            <w:tcW w:w="1234" w:type="dxa"/>
          </w:tcPr>
          <w:p w14:paraId="3AB39F83" w14:textId="77777777" w:rsidR="00055031" w:rsidRDefault="00055031"/>
        </w:tc>
        <w:tc>
          <w:tcPr>
            <w:tcW w:w="1234" w:type="dxa"/>
          </w:tcPr>
          <w:p w14:paraId="17FB49F8" w14:textId="77777777" w:rsidR="00055031" w:rsidRDefault="00000000">
            <w:r>
              <w:rPr>
                <w:sz w:val="18"/>
              </w:rPr>
              <w:t>34</w:t>
            </w:r>
          </w:p>
        </w:tc>
        <w:tc>
          <w:tcPr>
            <w:tcW w:w="1234" w:type="dxa"/>
          </w:tcPr>
          <w:p w14:paraId="1E517FB8" w14:textId="77777777" w:rsidR="00055031" w:rsidRDefault="00000000">
            <w:r>
              <w:rPr>
                <w:sz w:val="18"/>
              </w:rPr>
              <w:t>Carrusel</w:t>
            </w:r>
          </w:p>
        </w:tc>
        <w:tc>
          <w:tcPr>
            <w:tcW w:w="1234" w:type="dxa"/>
          </w:tcPr>
          <w:p w14:paraId="379D7A67" w14:textId="77777777" w:rsidR="00055031" w:rsidRDefault="00000000">
            <w:r>
              <w:rPr>
                <w:sz w:val="18"/>
              </w:rPr>
              <w:t>Error común</w:t>
            </w:r>
          </w:p>
        </w:tc>
        <w:tc>
          <w:tcPr>
            <w:tcW w:w="1234" w:type="dxa"/>
          </w:tcPr>
          <w:p w14:paraId="2F6DA2FA" w14:textId="77777777" w:rsidR="00055031" w:rsidRDefault="00000000">
            <w:r>
              <w:rPr>
                <w:sz w:val="18"/>
              </w:rPr>
              <w:t xml:space="preserve">Protección </w:t>
            </w:r>
            <w:r>
              <w:rPr>
                <w:sz w:val="18"/>
              </w:rPr>
              <w:lastRenderedPageBreak/>
              <w:t>Eléctrica</w:t>
            </w:r>
          </w:p>
        </w:tc>
        <w:tc>
          <w:tcPr>
            <w:tcW w:w="1234" w:type="dxa"/>
          </w:tcPr>
          <w:p w14:paraId="1C121755" w14:textId="77777777" w:rsidR="00055031" w:rsidRDefault="00000000">
            <w:r>
              <w:rPr>
                <w:sz w:val="18"/>
              </w:rPr>
              <w:lastRenderedPageBreak/>
              <w:t xml:space="preserve">FORZA · </w:t>
            </w:r>
            <w:r>
              <w:rPr>
                <w:sz w:val="18"/>
              </w:rPr>
              <w:lastRenderedPageBreak/>
              <w:t>SMARTBITT</w:t>
            </w:r>
          </w:p>
        </w:tc>
        <w:tc>
          <w:tcPr>
            <w:tcW w:w="1234" w:type="dxa"/>
          </w:tcPr>
          <w:p w14:paraId="7D15C86E" w14:textId="77777777" w:rsidR="00055031" w:rsidRDefault="00000000">
            <w:r>
              <w:rPr>
                <w:sz w:val="18"/>
              </w:rPr>
              <w:lastRenderedPageBreak/>
              <w:t xml:space="preserve">«Subdimensionar </w:t>
            </w:r>
            <w:r>
              <w:rPr>
                <w:sz w:val="18"/>
              </w:rPr>
              <w:lastRenderedPageBreak/>
              <w:t>en Venezuela». Cortes de horas: un UPS pequeño no basta.</w:t>
            </w:r>
          </w:p>
        </w:tc>
      </w:tr>
      <w:tr w:rsidR="00055031" w14:paraId="79839887" w14:textId="77777777">
        <w:trPr>
          <w:jc w:val="center"/>
        </w:trPr>
        <w:tc>
          <w:tcPr>
            <w:tcW w:w="1234" w:type="dxa"/>
            <w:shd w:val="clear" w:color="auto" w:fill="E8F0F8"/>
          </w:tcPr>
          <w:p w14:paraId="563E44A9" w14:textId="77777777" w:rsidR="00055031" w:rsidRDefault="00000000">
            <w:r>
              <w:rPr>
                <w:sz w:val="18"/>
              </w:rPr>
              <w:lastRenderedPageBreak/>
              <w:t>Vie 31</w:t>
            </w:r>
          </w:p>
        </w:tc>
        <w:tc>
          <w:tcPr>
            <w:tcW w:w="1234" w:type="dxa"/>
            <w:shd w:val="clear" w:color="auto" w:fill="E8F0F8"/>
          </w:tcPr>
          <w:p w14:paraId="2DDCF457" w14:textId="77777777" w:rsidR="00055031" w:rsidRDefault="00000000">
            <w:r>
              <w:rPr>
                <w:sz w:val="18"/>
              </w:rPr>
              <w:t>35</w:t>
            </w:r>
          </w:p>
        </w:tc>
        <w:tc>
          <w:tcPr>
            <w:tcW w:w="1234" w:type="dxa"/>
            <w:shd w:val="clear" w:color="auto" w:fill="E8F0F8"/>
          </w:tcPr>
          <w:p w14:paraId="10968B7E" w14:textId="77777777" w:rsidR="00055031" w:rsidRDefault="00000000">
            <w:r>
              <w:rPr>
                <w:sz w:val="18"/>
              </w:rPr>
              <w:t>Video Voz en off</w:t>
            </w:r>
          </w:p>
        </w:tc>
        <w:tc>
          <w:tcPr>
            <w:tcW w:w="1234" w:type="dxa"/>
            <w:shd w:val="clear" w:color="auto" w:fill="E8F0F8"/>
          </w:tcPr>
          <w:p w14:paraId="7A722B19" w14:textId="77777777" w:rsidR="00055031" w:rsidRDefault="00000000">
            <w:r>
              <w:rPr>
                <w:sz w:val="18"/>
              </w:rPr>
              <w:t>Tendencia</w:t>
            </w:r>
          </w:p>
        </w:tc>
        <w:tc>
          <w:tcPr>
            <w:tcW w:w="1234" w:type="dxa"/>
            <w:shd w:val="clear" w:color="auto" w:fill="E8F0F8"/>
          </w:tcPr>
          <w:p w14:paraId="08EC657B" w14:textId="77777777" w:rsidR="00055031" w:rsidRDefault="00000000">
            <w:r>
              <w:rPr>
                <w:sz w:val="18"/>
              </w:rPr>
              <w:t>Multi-categoría</w:t>
            </w:r>
          </w:p>
        </w:tc>
        <w:tc>
          <w:tcPr>
            <w:tcW w:w="1234" w:type="dxa"/>
            <w:shd w:val="clear" w:color="auto" w:fill="E8F0F8"/>
          </w:tcPr>
          <w:p w14:paraId="6FFDDBD9" w14:textId="77777777" w:rsidR="00055031" w:rsidRDefault="00000000">
            <w:r>
              <w:rPr>
                <w:sz w:val="18"/>
              </w:rPr>
              <w:t>Todas</w:t>
            </w:r>
          </w:p>
        </w:tc>
        <w:tc>
          <w:tcPr>
            <w:tcW w:w="1234" w:type="dxa"/>
            <w:shd w:val="clear" w:color="auto" w:fill="E8F0F8"/>
          </w:tcPr>
          <w:p w14:paraId="78E80E90" w14:textId="77777777" w:rsidR="00055031" w:rsidRDefault="00000000">
            <w:r>
              <w:rPr>
                <w:sz w:val="18"/>
              </w:rPr>
              <w:t>«Q3 en protección, conectividad y cómputo». Reflexión del mercado.</w:t>
            </w:r>
          </w:p>
        </w:tc>
      </w:tr>
      <w:tr w:rsidR="00055031" w14:paraId="24A95F0A" w14:textId="77777777">
        <w:trPr>
          <w:jc w:val="center"/>
        </w:trPr>
        <w:tc>
          <w:tcPr>
            <w:tcW w:w="1234" w:type="dxa"/>
          </w:tcPr>
          <w:p w14:paraId="487F7ABD" w14:textId="77777777" w:rsidR="00055031" w:rsidRDefault="00055031"/>
        </w:tc>
        <w:tc>
          <w:tcPr>
            <w:tcW w:w="1234" w:type="dxa"/>
          </w:tcPr>
          <w:p w14:paraId="5D947CB3" w14:textId="77777777" w:rsidR="00055031" w:rsidRDefault="00000000">
            <w:r>
              <w:rPr>
                <w:sz w:val="18"/>
              </w:rPr>
              <w:t>36</w:t>
            </w:r>
          </w:p>
        </w:tc>
        <w:tc>
          <w:tcPr>
            <w:tcW w:w="1234" w:type="dxa"/>
          </w:tcPr>
          <w:p w14:paraId="2480C947" w14:textId="77777777" w:rsidR="00055031" w:rsidRDefault="00000000">
            <w:r>
              <w:rPr>
                <w:sz w:val="18"/>
              </w:rPr>
              <w:t>Post</w:t>
            </w:r>
          </w:p>
        </w:tc>
        <w:tc>
          <w:tcPr>
            <w:tcW w:w="1234" w:type="dxa"/>
          </w:tcPr>
          <w:p w14:paraId="7BB671FF" w14:textId="77777777" w:rsidR="00055031" w:rsidRDefault="00000000">
            <w:r>
              <w:rPr>
                <w:sz w:val="18"/>
              </w:rPr>
              <w:t>Inversión + Cierre</w:t>
            </w:r>
          </w:p>
        </w:tc>
        <w:tc>
          <w:tcPr>
            <w:tcW w:w="1234" w:type="dxa"/>
          </w:tcPr>
          <w:p w14:paraId="21402F3C" w14:textId="77777777" w:rsidR="00055031" w:rsidRDefault="00000000">
            <w:r>
              <w:rPr>
                <w:sz w:val="18"/>
              </w:rPr>
              <w:t>Multi-categoría</w:t>
            </w:r>
          </w:p>
        </w:tc>
        <w:tc>
          <w:tcPr>
            <w:tcW w:w="1234" w:type="dxa"/>
          </w:tcPr>
          <w:p w14:paraId="3660E458" w14:textId="77777777" w:rsidR="00055031" w:rsidRDefault="00000000">
            <w:r>
              <w:rPr>
                <w:sz w:val="18"/>
              </w:rPr>
              <w:t>—</w:t>
            </w:r>
          </w:p>
        </w:tc>
        <w:tc>
          <w:tcPr>
            <w:tcW w:w="1234" w:type="dxa"/>
          </w:tcPr>
          <w:p w14:paraId="3E24CBC0" w14:textId="77777777" w:rsidR="00055031" w:rsidRDefault="00000000">
            <w:r>
              <w:rPr>
                <w:sz w:val="18"/>
              </w:rPr>
              <w:t>«La independencia energética es la tranquilidad de tu cliente». Cierre mes.</w:t>
            </w:r>
          </w:p>
        </w:tc>
      </w:tr>
    </w:tbl>
    <w:p w14:paraId="10AFD7C1" w14:textId="77777777" w:rsidR="00055031" w:rsidRDefault="00055031"/>
    <w:p w14:paraId="44F4C7C7" w14:textId="77777777" w:rsidR="00055031" w:rsidRDefault="00000000">
      <w:r>
        <w:br w:type="page"/>
      </w:r>
    </w:p>
    <w:p w14:paraId="7DA0EDC3" w14:textId="77777777" w:rsidR="00055031" w:rsidRDefault="00000000">
      <w:pPr>
        <w:spacing w:before="240" w:after="80"/>
      </w:pPr>
      <w:r>
        <w:rPr>
          <w:b/>
          <w:color w:val="00508C"/>
          <w:sz w:val="28"/>
        </w:rPr>
        <w:lastRenderedPageBreak/>
        <w:t>Notas de producción</w:t>
      </w:r>
    </w:p>
    <w:p w14:paraId="21CE5531" w14:textId="77777777" w:rsidR="00055031" w:rsidRDefault="00000000">
      <w:pPr>
        <w:spacing w:before="240" w:after="80"/>
      </w:pPr>
      <w:r>
        <w:rPr>
          <w:b/>
          <w:color w:val="00508C"/>
          <w:sz w:val="24"/>
        </w:rPr>
        <w:t>Formato HAVPC para Reels (vocero y voz en off)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5031" w14:paraId="25575C61" w14:textId="77777777">
        <w:trPr>
          <w:jc w:val="center"/>
        </w:trPr>
        <w:tc>
          <w:tcPr>
            <w:tcW w:w="2880" w:type="dxa"/>
            <w:shd w:val="clear" w:color="auto" w:fill="00508C"/>
          </w:tcPr>
          <w:p w14:paraId="03A6FC51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880" w:type="dxa"/>
            <w:shd w:val="clear" w:color="auto" w:fill="00508C"/>
          </w:tcPr>
          <w:p w14:paraId="382A55CA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w="2880" w:type="dxa"/>
            <w:shd w:val="clear" w:color="auto" w:fill="00508C"/>
          </w:tcPr>
          <w:p w14:paraId="4B2A0039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55031" w14:paraId="6B2605D9" w14:textId="77777777">
        <w:trPr>
          <w:jc w:val="center"/>
        </w:trPr>
        <w:tc>
          <w:tcPr>
            <w:tcW w:w="2880" w:type="dxa"/>
            <w:shd w:val="clear" w:color="auto" w:fill="E8F0F8"/>
          </w:tcPr>
          <w:p w14:paraId="237FCEA1" w14:textId="77777777" w:rsidR="00055031" w:rsidRDefault="00000000">
            <w:r>
              <w:rPr>
                <w:sz w:val="18"/>
              </w:rPr>
              <w:t>Hook</w:t>
            </w:r>
          </w:p>
        </w:tc>
        <w:tc>
          <w:tcPr>
            <w:tcW w:w="2880" w:type="dxa"/>
            <w:shd w:val="clear" w:color="auto" w:fill="E8F0F8"/>
          </w:tcPr>
          <w:p w14:paraId="7926C4B6" w14:textId="77777777" w:rsidR="00055031" w:rsidRDefault="00000000">
            <w:r>
              <w:rPr>
                <w:sz w:val="18"/>
              </w:rPr>
              <w:t>0-3s</w:t>
            </w:r>
          </w:p>
        </w:tc>
        <w:tc>
          <w:tcPr>
            <w:tcW w:w="2880" w:type="dxa"/>
            <w:shd w:val="clear" w:color="auto" w:fill="E8F0F8"/>
          </w:tcPr>
          <w:p w14:paraId="5F556C3B" w14:textId="77777777" w:rsidR="00055031" w:rsidRDefault="00000000">
            <w:r>
              <w:rPr>
                <w:sz w:val="18"/>
              </w:rPr>
              <w:t>Pregunta que rompe el scroll</w:t>
            </w:r>
          </w:p>
        </w:tc>
      </w:tr>
      <w:tr w:rsidR="00055031" w14:paraId="1322F3A9" w14:textId="77777777">
        <w:trPr>
          <w:jc w:val="center"/>
        </w:trPr>
        <w:tc>
          <w:tcPr>
            <w:tcW w:w="2880" w:type="dxa"/>
          </w:tcPr>
          <w:p w14:paraId="2CBB3DAF" w14:textId="77777777" w:rsidR="00055031" w:rsidRDefault="00000000">
            <w:r>
              <w:rPr>
                <w:sz w:val="18"/>
              </w:rPr>
              <w:t>Agitation</w:t>
            </w:r>
          </w:p>
        </w:tc>
        <w:tc>
          <w:tcPr>
            <w:tcW w:w="2880" w:type="dxa"/>
          </w:tcPr>
          <w:p w14:paraId="263A3320" w14:textId="77777777" w:rsidR="00055031" w:rsidRDefault="00000000">
            <w:r>
              <w:rPr>
                <w:sz w:val="18"/>
              </w:rPr>
              <w:t>3-8s</w:t>
            </w:r>
          </w:p>
        </w:tc>
        <w:tc>
          <w:tcPr>
            <w:tcW w:w="2880" w:type="dxa"/>
          </w:tcPr>
          <w:p w14:paraId="21C81038" w14:textId="77777777" w:rsidR="00055031" w:rsidRDefault="00000000">
            <w:r>
              <w:rPr>
                <w:sz w:val="18"/>
              </w:rPr>
              <w:t>Contexto del problema (apagones, desconexión, pérdida)</w:t>
            </w:r>
          </w:p>
        </w:tc>
      </w:tr>
      <w:tr w:rsidR="00055031" w14:paraId="759DFB71" w14:textId="77777777">
        <w:trPr>
          <w:jc w:val="center"/>
        </w:trPr>
        <w:tc>
          <w:tcPr>
            <w:tcW w:w="2880" w:type="dxa"/>
            <w:shd w:val="clear" w:color="auto" w:fill="E8F0F8"/>
          </w:tcPr>
          <w:p w14:paraId="3EEA6087" w14:textId="77777777" w:rsidR="00055031" w:rsidRDefault="00000000">
            <w:r>
              <w:rPr>
                <w:sz w:val="18"/>
              </w:rPr>
              <w:t>Visualization</w:t>
            </w:r>
          </w:p>
        </w:tc>
        <w:tc>
          <w:tcPr>
            <w:tcW w:w="2880" w:type="dxa"/>
            <w:shd w:val="clear" w:color="auto" w:fill="E8F0F8"/>
          </w:tcPr>
          <w:p w14:paraId="4085F57B" w14:textId="77777777" w:rsidR="00055031" w:rsidRDefault="00000000">
            <w:r>
              <w:rPr>
                <w:sz w:val="18"/>
              </w:rPr>
              <w:t>8-13s</w:t>
            </w:r>
          </w:p>
        </w:tc>
        <w:tc>
          <w:tcPr>
            <w:tcW w:w="2880" w:type="dxa"/>
            <w:shd w:val="clear" w:color="auto" w:fill="E8F0F8"/>
          </w:tcPr>
          <w:p w14:paraId="6E2752BC" w14:textId="77777777" w:rsidR="00055031" w:rsidRDefault="00000000">
            <w:r>
              <w:rPr>
                <w:sz w:val="18"/>
              </w:rPr>
              <w:t>Producto o solución en acción</w:t>
            </w:r>
          </w:p>
        </w:tc>
      </w:tr>
      <w:tr w:rsidR="00055031" w14:paraId="6B824DA5" w14:textId="77777777">
        <w:trPr>
          <w:jc w:val="center"/>
        </w:trPr>
        <w:tc>
          <w:tcPr>
            <w:tcW w:w="2880" w:type="dxa"/>
          </w:tcPr>
          <w:p w14:paraId="48C415B6" w14:textId="77777777" w:rsidR="00055031" w:rsidRDefault="00000000">
            <w:r>
              <w:rPr>
                <w:sz w:val="18"/>
              </w:rPr>
              <w:t>Proof</w:t>
            </w:r>
          </w:p>
        </w:tc>
        <w:tc>
          <w:tcPr>
            <w:tcW w:w="2880" w:type="dxa"/>
          </w:tcPr>
          <w:p w14:paraId="2581C41B" w14:textId="77777777" w:rsidR="00055031" w:rsidRDefault="00000000">
            <w:r>
              <w:rPr>
                <w:sz w:val="18"/>
              </w:rPr>
              <w:t>13-17s</w:t>
            </w:r>
          </w:p>
        </w:tc>
        <w:tc>
          <w:tcPr>
            <w:tcW w:w="2880" w:type="dxa"/>
          </w:tcPr>
          <w:p w14:paraId="7E4D033E" w14:textId="77777777" w:rsidR="00055031" w:rsidRDefault="00000000">
            <w:r>
              <w:rPr>
                <w:sz w:val="18"/>
              </w:rPr>
              <w:t>Argumento de autoridad (no numérico, no stock)</w:t>
            </w:r>
          </w:p>
        </w:tc>
      </w:tr>
      <w:tr w:rsidR="00055031" w14:paraId="60893C40" w14:textId="77777777">
        <w:trPr>
          <w:jc w:val="center"/>
        </w:trPr>
        <w:tc>
          <w:tcPr>
            <w:tcW w:w="2880" w:type="dxa"/>
            <w:shd w:val="clear" w:color="auto" w:fill="E8F0F8"/>
          </w:tcPr>
          <w:p w14:paraId="00E990FB" w14:textId="77777777" w:rsidR="00055031" w:rsidRDefault="00000000">
            <w:r>
              <w:rPr>
                <w:sz w:val="18"/>
              </w:rPr>
              <w:t>CTA</w:t>
            </w:r>
          </w:p>
        </w:tc>
        <w:tc>
          <w:tcPr>
            <w:tcW w:w="2880" w:type="dxa"/>
            <w:shd w:val="clear" w:color="auto" w:fill="E8F0F8"/>
          </w:tcPr>
          <w:p w14:paraId="1B6B9F2A" w14:textId="77777777" w:rsidR="00055031" w:rsidRDefault="00000000">
            <w:r>
              <w:rPr>
                <w:sz w:val="18"/>
              </w:rPr>
              <w:t>17-20s</w:t>
            </w:r>
          </w:p>
        </w:tc>
        <w:tc>
          <w:tcPr>
            <w:tcW w:w="2880" w:type="dxa"/>
            <w:shd w:val="clear" w:color="auto" w:fill="E8F0F8"/>
          </w:tcPr>
          <w:p w14:paraId="0AC5C7A8" w14:textId="77777777" w:rsidR="00055031" w:rsidRDefault="00000000">
            <w:r>
              <w:rPr>
                <w:sz w:val="18"/>
              </w:rPr>
              <w:t>Escríbenos al DM / WhatsApp en el perfil</w:t>
            </w:r>
          </w:p>
        </w:tc>
      </w:tr>
    </w:tbl>
    <w:p w14:paraId="0BD95EFF" w14:textId="77777777" w:rsidR="00055031" w:rsidRDefault="00055031"/>
    <w:p w14:paraId="2D1E2279" w14:textId="77777777" w:rsidR="00055031" w:rsidRDefault="00000000">
      <w:pPr>
        <w:spacing w:before="240" w:after="80"/>
      </w:pPr>
      <w:r>
        <w:rPr>
          <w:b/>
          <w:color w:val="00508C"/>
          <w:sz w:val="24"/>
        </w:rPr>
        <w:t>Reglas de marca SUPRICOM</w:t>
      </w:r>
    </w:p>
    <w:p w14:paraId="781D3A85" w14:textId="77777777" w:rsidR="00055031" w:rsidRDefault="00000000">
      <w:pPr>
        <w:pStyle w:val="Listaconvietas"/>
      </w:pPr>
      <w:r>
        <w:t>Tono: consultivo, profesional, español venezolano neutro</w:t>
      </w:r>
    </w:p>
    <w:p w14:paraId="145AF3DC" w14:textId="77777777" w:rsidR="00055031" w:rsidRDefault="00000000">
      <w:pPr>
        <w:pStyle w:val="Listaconvietas"/>
      </w:pPr>
      <w:r>
        <w:t>Prohibido: "llévatelo", "aprovecha", "últimas unidades", "rebajón", "oferta", "revendedor"</w:t>
      </w:r>
    </w:p>
    <w:p w14:paraId="0049F600" w14:textId="77777777" w:rsidR="00055031" w:rsidRDefault="00000000">
      <w:pPr>
        <w:pStyle w:val="Listaconvietas"/>
      </w:pPr>
      <w:r>
        <w:t>Prohibido: menciones de stock, precios, datos internos, números de inventario</w:t>
      </w:r>
    </w:p>
    <w:p w14:paraId="306EFE85" w14:textId="77777777" w:rsidR="00055031" w:rsidRDefault="00000000">
      <w:pPr>
        <w:pStyle w:val="Listaconvietas"/>
      </w:pPr>
      <w:r>
        <w:t>Permitido: "disponible", "para tu negocio", "portafolio completo", "tu tienda", "comercio", "aliado"</w:t>
      </w:r>
    </w:p>
    <w:p w14:paraId="2D2707B7" w14:textId="77777777" w:rsidR="00055031" w:rsidRDefault="00000000">
      <w:pPr>
        <w:pStyle w:val="Listaconvietas"/>
      </w:pPr>
      <w:r>
        <w:t>Cierre: SUPRICOM. Tu mayorista de confianza.</w:t>
      </w:r>
    </w:p>
    <w:p w14:paraId="4D5FBFB6" w14:textId="77777777" w:rsidR="00055031" w:rsidRDefault="00000000">
      <w:pPr>
        <w:pStyle w:val="Listaconvietas"/>
      </w:pPr>
      <w:r>
        <w:t>Supri IA: boca cerrada, circuitos #00FF88, cajas selladas</w:t>
      </w:r>
    </w:p>
    <w:p w14:paraId="6D4A86DA" w14:textId="77777777" w:rsidR="00055031" w:rsidRDefault="00055031"/>
    <w:p w14:paraId="5F243BF3" w14:textId="77777777" w:rsidR="00055031" w:rsidRDefault="00000000">
      <w:pPr>
        <w:spacing w:before="240" w:after="80"/>
      </w:pPr>
      <w:r>
        <w:rPr>
          <w:b/>
          <w:color w:val="00508C"/>
          <w:sz w:val="24"/>
        </w:rPr>
        <w:t>Distribución AGES (36 piezas)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031" w14:paraId="354298F1" w14:textId="77777777">
        <w:trPr>
          <w:jc w:val="center"/>
        </w:trPr>
        <w:tc>
          <w:tcPr>
            <w:tcW w:w="2160" w:type="dxa"/>
            <w:shd w:val="clear" w:color="auto" w:fill="00508C"/>
          </w:tcPr>
          <w:p w14:paraId="0C1CC2B4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2160" w:type="dxa"/>
            <w:shd w:val="clear" w:color="auto" w:fill="00508C"/>
          </w:tcPr>
          <w:p w14:paraId="46663CAC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w="2160" w:type="dxa"/>
            <w:shd w:val="clear" w:color="auto" w:fill="00508C"/>
          </w:tcPr>
          <w:p w14:paraId="5B325EAF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2160" w:type="dxa"/>
            <w:shd w:val="clear" w:color="auto" w:fill="00508C"/>
          </w:tcPr>
          <w:p w14:paraId="3667555D" w14:textId="77777777" w:rsidR="0005503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Pilares incluidos</w:t>
            </w:r>
          </w:p>
        </w:tc>
      </w:tr>
      <w:tr w:rsidR="00055031" w14:paraId="7BDBBD35" w14:textId="77777777">
        <w:trPr>
          <w:jc w:val="center"/>
        </w:trPr>
        <w:tc>
          <w:tcPr>
            <w:tcW w:w="2160" w:type="dxa"/>
            <w:shd w:val="clear" w:color="auto" w:fill="E8F0F8"/>
          </w:tcPr>
          <w:p w14:paraId="56F22C51" w14:textId="77777777" w:rsidR="00055031" w:rsidRDefault="00000000">
            <w:r>
              <w:rPr>
                <w:sz w:val="18"/>
              </w:rPr>
              <w:t>Awareness</w:t>
            </w:r>
          </w:p>
        </w:tc>
        <w:tc>
          <w:tcPr>
            <w:tcW w:w="2160" w:type="dxa"/>
            <w:shd w:val="clear" w:color="auto" w:fill="E8F0F8"/>
          </w:tcPr>
          <w:p w14:paraId="239B064E" w14:textId="77777777" w:rsidR="00055031" w:rsidRDefault="00000000">
            <w:r>
              <w:rPr>
                <w:sz w:val="18"/>
              </w:rPr>
              <w:t>30%</w:t>
            </w:r>
          </w:p>
        </w:tc>
        <w:tc>
          <w:tcPr>
            <w:tcW w:w="2160" w:type="dxa"/>
            <w:shd w:val="clear" w:color="auto" w:fill="E8F0F8"/>
          </w:tcPr>
          <w:p w14:paraId="0D4DA0E0" w14:textId="77777777" w:rsidR="00055031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  <w:shd w:val="clear" w:color="auto" w:fill="E8F0F8"/>
          </w:tcPr>
          <w:p w14:paraId="7621703D" w14:textId="77777777" w:rsidR="00055031" w:rsidRDefault="00000000">
            <w:r>
              <w:rPr>
                <w:sz w:val="18"/>
              </w:rPr>
              <w:t>Concepto, visión, tendencia, diagnóstico</w:t>
            </w:r>
          </w:p>
        </w:tc>
      </w:tr>
      <w:tr w:rsidR="00055031" w14:paraId="192917F5" w14:textId="77777777">
        <w:trPr>
          <w:jc w:val="center"/>
        </w:trPr>
        <w:tc>
          <w:tcPr>
            <w:tcW w:w="2160" w:type="dxa"/>
          </w:tcPr>
          <w:p w14:paraId="37F68D92" w14:textId="77777777" w:rsidR="00055031" w:rsidRDefault="00000000">
            <w:r>
              <w:rPr>
                <w:sz w:val="18"/>
              </w:rPr>
              <w:t>General Interest</w:t>
            </w:r>
          </w:p>
        </w:tc>
        <w:tc>
          <w:tcPr>
            <w:tcW w:w="2160" w:type="dxa"/>
          </w:tcPr>
          <w:p w14:paraId="08A1E280" w14:textId="77777777" w:rsidR="00055031" w:rsidRDefault="00000000">
            <w:r>
              <w:rPr>
                <w:sz w:val="18"/>
              </w:rPr>
              <w:t>30%</w:t>
            </w:r>
          </w:p>
        </w:tc>
        <w:tc>
          <w:tcPr>
            <w:tcW w:w="2160" w:type="dxa"/>
          </w:tcPr>
          <w:p w14:paraId="457AEE6A" w14:textId="77777777" w:rsidR="00055031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18192EE7" w14:textId="77777777" w:rsidR="00055031" w:rsidRDefault="00000000">
            <w:r>
              <w:rPr>
                <w:sz w:val="18"/>
              </w:rPr>
              <w:t>Solución, perfil, alternativa, sinergia</w:t>
            </w:r>
          </w:p>
        </w:tc>
      </w:tr>
      <w:tr w:rsidR="00055031" w14:paraId="75B3BBD4" w14:textId="77777777">
        <w:trPr>
          <w:jc w:val="center"/>
        </w:trPr>
        <w:tc>
          <w:tcPr>
            <w:tcW w:w="2160" w:type="dxa"/>
            <w:shd w:val="clear" w:color="auto" w:fill="E8F0F8"/>
          </w:tcPr>
          <w:p w14:paraId="5888C2C8" w14:textId="77777777" w:rsidR="00055031" w:rsidRDefault="00000000">
            <w:r>
              <w:rPr>
                <w:sz w:val="18"/>
              </w:rPr>
              <w:t>Education</w:t>
            </w:r>
          </w:p>
        </w:tc>
        <w:tc>
          <w:tcPr>
            <w:tcW w:w="2160" w:type="dxa"/>
            <w:shd w:val="clear" w:color="auto" w:fill="E8F0F8"/>
          </w:tcPr>
          <w:p w14:paraId="11A55604" w14:textId="77777777" w:rsidR="00055031" w:rsidRDefault="00000000">
            <w:r>
              <w:rPr>
                <w:sz w:val="18"/>
              </w:rPr>
              <w:t>25%</w:t>
            </w:r>
          </w:p>
        </w:tc>
        <w:tc>
          <w:tcPr>
            <w:tcW w:w="2160" w:type="dxa"/>
            <w:shd w:val="clear" w:color="auto" w:fill="E8F0F8"/>
          </w:tcPr>
          <w:p w14:paraId="0EE18563" w14:textId="77777777" w:rsidR="00055031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  <w:shd w:val="clear" w:color="auto" w:fill="E8F0F8"/>
          </w:tcPr>
          <w:p w14:paraId="7CC6E7B3" w14:textId="77777777" w:rsidR="00055031" w:rsidRDefault="00000000">
            <w:r>
              <w:rPr>
                <w:sz w:val="18"/>
              </w:rPr>
              <w:t>Guía, comparativa, error común, ecosistema</w:t>
            </w:r>
          </w:p>
        </w:tc>
      </w:tr>
      <w:tr w:rsidR="00055031" w14:paraId="18B53032" w14:textId="77777777">
        <w:trPr>
          <w:jc w:val="center"/>
        </w:trPr>
        <w:tc>
          <w:tcPr>
            <w:tcW w:w="2160" w:type="dxa"/>
          </w:tcPr>
          <w:p w14:paraId="0B39B353" w14:textId="77777777" w:rsidR="00055031" w:rsidRDefault="00000000">
            <w:r>
              <w:rPr>
                <w:sz w:val="18"/>
              </w:rPr>
              <w:t>Sales</w:t>
            </w:r>
          </w:p>
        </w:tc>
        <w:tc>
          <w:tcPr>
            <w:tcW w:w="2160" w:type="dxa"/>
          </w:tcPr>
          <w:p w14:paraId="3FA11BA5" w14:textId="77777777" w:rsidR="00055031" w:rsidRDefault="00000000">
            <w:r>
              <w:rPr>
                <w:sz w:val="18"/>
              </w:rPr>
              <w:t>15%</w:t>
            </w:r>
          </w:p>
        </w:tc>
        <w:tc>
          <w:tcPr>
            <w:tcW w:w="2160" w:type="dxa"/>
          </w:tcPr>
          <w:p w14:paraId="22AE4E07" w14:textId="77777777" w:rsidR="00055031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13F42828" w14:textId="77777777" w:rsidR="00055031" w:rsidRDefault="00000000">
            <w:r>
              <w:rPr>
                <w:sz w:val="18"/>
              </w:rPr>
              <w:t>Showcase, inversión, cierre, vocero con CTA</w:t>
            </w:r>
          </w:p>
        </w:tc>
      </w:tr>
    </w:tbl>
    <w:p w14:paraId="7A06A156" w14:textId="77777777" w:rsidR="00055031" w:rsidRDefault="00055031"/>
    <w:p w14:paraId="6B6862C4" w14:textId="77777777" w:rsidR="00055031" w:rsidRDefault="00055031"/>
    <w:p w14:paraId="1EA1E33B" w14:textId="77777777" w:rsidR="00055031" w:rsidRDefault="00000000">
      <w:pPr>
        <w:jc w:val="center"/>
      </w:pPr>
      <w:r>
        <w:rPr>
          <w:i/>
          <w:color w:val="666666"/>
          <w:sz w:val="18"/>
        </w:rPr>
        <w:t>SUPRICOM · C.A. · Documento interno de marketing</w:t>
      </w:r>
    </w:p>
    <w:sectPr w:rsidR="00055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243394">
    <w:abstractNumId w:val="8"/>
  </w:num>
  <w:num w:numId="2" w16cid:durableId="112286720">
    <w:abstractNumId w:val="6"/>
  </w:num>
  <w:num w:numId="3" w16cid:durableId="1277175580">
    <w:abstractNumId w:val="5"/>
  </w:num>
  <w:num w:numId="4" w16cid:durableId="60643772">
    <w:abstractNumId w:val="4"/>
  </w:num>
  <w:num w:numId="5" w16cid:durableId="300043841">
    <w:abstractNumId w:val="7"/>
  </w:num>
  <w:num w:numId="6" w16cid:durableId="1296528629">
    <w:abstractNumId w:val="3"/>
  </w:num>
  <w:num w:numId="7" w16cid:durableId="1785227474">
    <w:abstractNumId w:val="2"/>
  </w:num>
  <w:num w:numId="8" w16cid:durableId="1647510617">
    <w:abstractNumId w:val="1"/>
  </w:num>
  <w:num w:numId="9" w16cid:durableId="91050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031"/>
    <w:rsid w:val="0006063C"/>
    <w:rsid w:val="0015074B"/>
    <w:rsid w:val="001C282C"/>
    <w:rsid w:val="0029639D"/>
    <w:rsid w:val="002F06EB"/>
    <w:rsid w:val="00326F90"/>
    <w:rsid w:val="00AA1D8D"/>
    <w:rsid w:val="00B47730"/>
    <w:rsid w:val="00CB0664"/>
    <w:rsid w:val="00D86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D0F95"/>
  <w14:defaultImageDpi w14:val="300"/>
  <w15:docId w15:val="{71B6548D-61C3-44E0-B22A-5ACF1651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1343</Words>
  <Characters>7391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MARKETING DIGITAL OSC</cp:lastModifiedBy>
  <cp:revision>2</cp:revision>
  <dcterms:created xsi:type="dcterms:W3CDTF">2013-12-23T23:15:00Z</dcterms:created>
  <dcterms:modified xsi:type="dcterms:W3CDTF">2026-07-08T13:48:00Z</dcterms:modified>
  <cp:category/>
</cp:coreProperties>
</file>